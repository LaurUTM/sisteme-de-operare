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67253E" w14:textId="77777777" w:rsidR="00F42AA0" w:rsidRPr="002A7DF5" w:rsidRDefault="00F42AA0">
      <w:pPr>
        <w:rPr>
          <w:lang w:val="ro-RO"/>
        </w:rPr>
      </w:pPr>
    </w:p>
    <w:p w14:paraId="3F0CBB34" w14:textId="77777777" w:rsidR="00F42AA0" w:rsidRPr="002A7DF5" w:rsidRDefault="00D9169D">
      <w:pPr>
        <w:spacing w:after="0"/>
        <w:jc w:val="center"/>
        <w:rPr>
          <w:lang w:val="ro-RO"/>
        </w:rPr>
      </w:pPr>
      <w:r w:rsidRPr="002A7DF5">
        <w:rPr>
          <w:b/>
          <w:sz w:val="28"/>
          <w:lang w:val="ro-RO"/>
        </w:rPr>
        <w:t>MINISTERUL EDUCAȚIEI, CULTURII ȘI CERCETĂRII</w:t>
      </w:r>
    </w:p>
    <w:p w14:paraId="66768125" w14:textId="77777777" w:rsidR="00F42AA0" w:rsidRPr="002A7DF5" w:rsidRDefault="00D9169D">
      <w:pPr>
        <w:spacing w:after="0"/>
        <w:jc w:val="center"/>
        <w:rPr>
          <w:lang w:val="ro-RO"/>
        </w:rPr>
      </w:pPr>
      <w:r w:rsidRPr="002A7DF5">
        <w:rPr>
          <w:b/>
          <w:sz w:val="28"/>
          <w:lang w:val="ro-RO"/>
        </w:rPr>
        <w:t>AL REPUBLICII MOLDOVA</w:t>
      </w:r>
    </w:p>
    <w:p w14:paraId="6B455EAD" w14:textId="77777777" w:rsidR="00F42AA0" w:rsidRPr="002A7DF5" w:rsidRDefault="00D9169D">
      <w:pPr>
        <w:spacing w:after="0"/>
        <w:jc w:val="center"/>
        <w:rPr>
          <w:lang w:val="ro-RO"/>
        </w:rPr>
      </w:pPr>
      <w:r w:rsidRPr="002A7DF5">
        <w:rPr>
          <w:b/>
          <w:sz w:val="28"/>
          <w:lang w:val="ro-RO"/>
        </w:rPr>
        <w:t>Universitatea Tehnică a Moldovei</w:t>
      </w:r>
    </w:p>
    <w:p w14:paraId="5F4E04D0" w14:textId="77777777" w:rsidR="00F42AA0" w:rsidRPr="002A7DF5" w:rsidRDefault="00D9169D">
      <w:pPr>
        <w:spacing w:after="0"/>
        <w:jc w:val="center"/>
        <w:rPr>
          <w:lang w:val="ro-RO"/>
        </w:rPr>
      </w:pPr>
      <w:r w:rsidRPr="002A7DF5">
        <w:rPr>
          <w:b/>
          <w:sz w:val="28"/>
          <w:lang w:val="ro-RO"/>
        </w:rPr>
        <w:t>Facultatea Calculatoare, Informatică şi Microelectronică</w:t>
      </w:r>
    </w:p>
    <w:p w14:paraId="4F1B840A" w14:textId="77777777" w:rsidR="00F42AA0" w:rsidRPr="002A7DF5" w:rsidRDefault="00D9169D">
      <w:pPr>
        <w:spacing w:after="0"/>
        <w:jc w:val="center"/>
        <w:rPr>
          <w:lang w:val="ro-RO"/>
        </w:rPr>
      </w:pPr>
      <w:r w:rsidRPr="002A7DF5">
        <w:rPr>
          <w:b/>
          <w:sz w:val="28"/>
          <w:lang w:val="ro-RO"/>
        </w:rPr>
        <w:t>Departamentul Informatică şi Ingineria Sistemelor</w:t>
      </w:r>
    </w:p>
    <w:p w14:paraId="6DA563B9" w14:textId="77777777" w:rsidR="00F42AA0" w:rsidRPr="002A7DF5" w:rsidRDefault="00F42AA0">
      <w:pPr>
        <w:rPr>
          <w:lang w:val="ro-RO"/>
        </w:rPr>
      </w:pPr>
    </w:p>
    <w:p w14:paraId="7CEFA637" w14:textId="77777777" w:rsidR="00F42AA0" w:rsidRPr="002A7DF5" w:rsidRDefault="00F42AA0">
      <w:pPr>
        <w:rPr>
          <w:lang w:val="ro-RO"/>
        </w:rPr>
      </w:pPr>
    </w:p>
    <w:p w14:paraId="10C88F7C" w14:textId="77777777" w:rsidR="00F42AA0" w:rsidRPr="002A7DF5" w:rsidRDefault="00F42AA0">
      <w:pPr>
        <w:rPr>
          <w:lang w:val="ro-RO"/>
        </w:rPr>
      </w:pPr>
    </w:p>
    <w:p w14:paraId="79353321" w14:textId="77777777" w:rsidR="00F42AA0" w:rsidRPr="002A7DF5" w:rsidRDefault="00F42AA0">
      <w:pPr>
        <w:rPr>
          <w:lang w:val="ro-RO"/>
        </w:rPr>
      </w:pPr>
    </w:p>
    <w:p w14:paraId="08F763D7" w14:textId="77777777" w:rsidR="00F42AA0" w:rsidRPr="002A7DF5" w:rsidRDefault="00D9169D">
      <w:pPr>
        <w:spacing w:after="0" w:line="360" w:lineRule="auto"/>
        <w:jc w:val="center"/>
        <w:rPr>
          <w:lang w:val="ro-RO"/>
        </w:rPr>
      </w:pPr>
      <w:r w:rsidRPr="002A7DF5">
        <w:rPr>
          <w:b/>
          <w:sz w:val="44"/>
          <w:lang w:val="ro-RO"/>
        </w:rPr>
        <w:t>Raport</w:t>
      </w:r>
    </w:p>
    <w:p w14:paraId="15BDE37C" w14:textId="77777777" w:rsidR="00F42AA0" w:rsidRPr="002A7DF5" w:rsidRDefault="00D9169D">
      <w:pPr>
        <w:spacing w:after="0" w:line="360" w:lineRule="auto"/>
        <w:jc w:val="center"/>
        <w:rPr>
          <w:lang w:val="ro-RO"/>
        </w:rPr>
      </w:pPr>
      <w:r w:rsidRPr="002A7DF5">
        <w:rPr>
          <w:b/>
          <w:sz w:val="28"/>
          <w:lang w:val="ro-RO"/>
        </w:rPr>
        <w:t>Lucrarea de laborator nr. 1</w:t>
      </w:r>
    </w:p>
    <w:p w14:paraId="30CCBE40" w14:textId="77777777" w:rsidR="00F42AA0" w:rsidRPr="002A7DF5" w:rsidRDefault="00D9169D">
      <w:pPr>
        <w:spacing w:after="0" w:line="360" w:lineRule="auto"/>
        <w:jc w:val="center"/>
        <w:rPr>
          <w:lang w:val="ro-RO"/>
        </w:rPr>
      </w:pPr>
      <w:r w:rsidRPr="002A7DF5">
        <w:rPr>
          <w:b/>
          <w:sz w:val="28"/>
          <w:lang w:val="ro-RO"/>
        </w:rPr>
        <w:t>Tema: Elaborarea unui mecanism de planificare a activității proceselor</w:t>
      </w:r>
    </w:p>
    <w:p w14:paraId="39AB6B8D" w14:textId="77777777" w:rsidR="00F42AA0" w:rsidRPr="002A7DF5" w:rsidRDefault="00D9169D">
      <w:pPr>
        <w:spacing w:after="0" w:line="360" w:lineRule="auto"/>
        <w:jc w:val="center"/>
        <w:rPr>
          <w:lang w:val="ro-RO"/>
        </w:rPr>
      </w:pPr>
      <w:r w:rsidRPr="002A7DF5">
        <w:rPr>
          <w:b/>
          <w:sz w:val="28"/>
          <w:lang w:val="ro-RO"/>
        </w:rPr>
        <w:t>utilizând Timer-ul. Utilizarea mediului Git în grup</w:t>
      </w:r>
    </w:p>
    <w:p w14:paraId="0049D2F3" w14:textId="77777777" w:rsidR="00F42AA0" w:rsidRPr="002A7DF5" w:rsidRDefault="00D9169D">
      <w:pPr>
        <w:spacing w:after="0" w:line="360" w:lineRule="auto"/>
        <w:jc w:val="center"/>
        <w:rPr>
          <w:lang w:val="ro-RO"/>
        </w:rPr>
      </w:pPr>
      <w:r w:rsidRPr="002A7DF5">
        <w:rPr>
          <w:b/>
          <w:sz w:val="28"/>
          <w:lang w:val="ro-RO"/>
        </w:rPr>
        <w:t>la cursul de „Sisteme de operare”</w:t>
      </w:r>
    </w:p>
    <w:p w14:paraId="2B2E55C6" w14:textId="77777777" w:rsidR="00F42AA0" w:rsidRPr="002A7DF5" w:rsidRDefault="00F42AA0">
      <w:pPr>
        <w:spacing w:line="360" w:lineRule="auto"/>
        <w:rPr>
          <w:lang w:val="ro-RO"/>
        </w:rPr>
      </w:pPr>
    </w:p>
    <w:p w14:paraId="2B9D47D4" w14:textId="77777777" w:rsidR="00F42AA0" w:rsidRPr="002A7DF5" w:rsidRDefault="00F42AA0">
      <w:pPr>
        <w:spacing w:line="360" w:lineRule="auto"/>
        <w:rPr>
          <w:lang w:val="ro-RO"/>
        </w:rPr>
      </w:pPr>
    </w:p>
    <w:p w14:paraId="4BD94909" w14:textId="77777777" w:rsidR="00F42AA0" w:rsidRPr="002A7DF5" w:rsidRDefault="00D9169D">
      <w:pPr>
        <w:spacing w:after="0" w:line="360" w:lineRule="auto"/>
        <w:jc w:val="right"/>
        <w:rPr>
          <w:lang w:val="ro-RO"/>
        </w:rPr>
      </w:pPr>
      <w:r w:rsidRPr="002A7DF5">
        <w:rPr>
          <w:lang w:val="ro-RO"/>
        </w:rPr>
        <w:t>Elaborat:</w:t>
      </w:r>
    </w:p>
    <w:p w14:paraId="69D3C0DF" w14:textId="77777777" w:rsidR="00F42AA0" w:rsidRPr="002A7DF5" w:rsidRDefault="00D9169D">
      <w:pPr>
        <w:spacing w:after="0" w:line="360" w:lineRule="auto"/>
        <w:jc w:val="right"/>
        <w:rPr>
          <w:lang w:val="ro-RO"/>
        </w:rPr>
      </w:pPr>
      <w:r w:rsidRPr="002A7DF5">
        <w:rPr>
          <w:b/>
          <w:lang w:val="ro-RO"/>
        </w:rPr>
        <w:t>Roman Mihai, student gr. IA-241</w:t>
      </w:r>
    </w:p>
    <w:p w14:paraId="7B9B2CB6" w14:textId="77777777" w:rsidR="00F42AA0" w:rsidRPr="002A7DF5" w:rsidRDefault="00D9169D">
      <w:pPr>
        <w:spacing w:after="0" w:line="360" w:lineRule="auto"/>
        <w:jc w:val="right"/>
        <w:rPr>
          <w:lang w:val="ro-RO"/>
        </w:rPr>
      </w:pPr>
      <w:r w:rsidRPr="002A7DF5">
        <w:rPr>
          <w:lang w:val="ro-RO"/>
        </w:rPr>
        <w:t>Facultatea FCIM, UTM</w:t>
      </w:r>
    </w:p>
    <w:p w14:paraId="0B0F2C12" w14:textId="77777777" w:rsidR="00F42AA0" w:rsidRPr="002A7DF5" w:rsidRDefault="00F42AA0">
      <w:pPr>
        <w:spacing w:line="360" w:lineRule="auto"/>
        <w:rPr>
          <w:lang w:val="ro-RO"/>
        </w:rPr>
      </w:pPr>
    </w:p>
    <w:p w14:paraId="601A5C05" w14:textId="77777777" w:rsidR="00F42AA0" w:rsidRPr="002A7DF5" w:rsidRDefault="00D9169D">
      <w:pPr>
        <w:spacing w:after="0" w:line="360" w:lineRule="auto"/>
        <w:jc w:val="right"/>
        <w:rPr>
          <w:lang w:val="ro-RO"/>
        </w:rPr>
      </w:pPr>
      <w:r w:rsidRPr="002A7DF5">
        <w:rPr>
          <w:lang w:val="ro-RO"/>
        </w:rPr>
        <w:t>Verificat:</w:t>
      </w:r>
    </w:p>
    <w:p w14:paraId="6E490F78" w14:textId="350A8964" w:rsidR="00F42AA0" w:rsidRPr="002A7DF5" w:rsidRDefault="00D9169D">
      <w:pPr>
        <w:spacing w:after="0" w:line="360" w:lineRule="auto"/>
        <w:jc w:val="right"/>
        <w:rPr>
          <w:lang w:val="ro-RO"/>
        </w:rPr>
      </w:pPr>
      <w:r w:rsidRPr="002A7DF5">
        <w:rPr>
          <w:b/>
          <w:lang w:val="ro-RO"/>
        </w:rPr>
        <w:t>Rotaru Lilia</w:t>
      </w:r>
      <w:r w:rsidR="002A7DF5" w:rsidRPr="002A7DF5">
        <w:rPr>
          <w:b/>
          <w:lang w:val="ro-RO"/>
        </w:rPr>
        <w:t>,assist.univ</w:t>
      </w:r>
    </w:p>
    <w:p w14:paraId="03E35EC4" w14:textId="77777777" w:rsidR="00F42AA0" w:rsidRPr="002A7DF5" w:rsidRDefault="00D9169D">
      <w:pPr>
        <w:spacing w:after="0" w:line="360" w:lineRule="auto"/>
        <w:jc w:val="right"/>
        <w:rPr>
          <w:lang w:val="ro-RO"/>
        </w:rPr>
      </w:pPr>
      <w:r w:rsidRPr="002A7DF5">
        <w:rPr>
          <w:lang w:val="ro-RO"/>
        </w:rPr>
        <w:t>Departamentul Informatică şi Ingineria Sistemelor,</w:t>
      </w:r>
    </w:p>
    <w:p w14:paraId="44B73588" w14:textId="77777777" w:rsidR="00F42AA0" w:rsidRPr="002A7DF5" w:rsidRDefault="00D9169D">
      <w:pPr>
        <w:spacing w:after="0" w:line="360" w:lineRule="auto"/>
        <w:jc w:val="right"/>
        <w:rPr>
          <w:lang w:val="ro-RO"/>
        </w:rPr>
      </w:pPr>
      <w:r w:rsidRPr="002A7DF5">
        <w:rPr>
          <w:lang w:val="ro-RO"/>
        </w:rPr>
        <w:t>Facultatea FCIM, UTM</w:t>
      </w:r>
    </w:p>
    <w:p w14:paraId="438D8251" w14:textId="77777777" w:rsidR="00F42AA0" w:rsidRPr="002A7DF5" w:rsidRDefault="00F42AA0">
      <w:pPr>
        <w:rPr>
          <w:lang w:val="ro-RO"/>
        </w:rPr>
      </w:pPr>
    </w:p>
    <w:p w14:paraId="26CD2416" w14:textId="77777777" w:rsidR="00F42AA0" w:rsidRPr="002A7DF5" w:rsidRDefault="00F42AA0">
      <w:pPr>
        <w:rPr>
          <w:lang w:val="ro-RO"/>
        </w:rPr>
      </w:pPr>
    </w:p>
    <w:p w14:paraId="36CF2FC8" w14:textId="77777777" w:rsidR="002A7DF5" w:rsidRPr="002A7DF5" w:rsidRDefault="002A7DF5">
      <w:pPr>
        <w:rPr>
          <w:lang w:val="ro-RO"/>
        </w:rPr>
      </w:pPr>
    </w:p>
    <w:p w14:paraId="61422CF3" w14:textId="77777777" w:rsidR="002A7DF5" w:rsidRPr="002A7DF5" w:rsidRDefault="002A7DF5">
      <w:pPr>
        <w:rPr>
          <w:lang w:val="ro-RO"/>
        </w:rPr>
      </w:pPr>
    </w:p>
    <w:p w14:paraId="39DEB047" w14:textId="77777777" w:rsidR="002A7DF5" w:rsidRPr="002A7DF5" w:rsidRDefault="002A7DF5">
      <w:pPr>
        <w:rPr>
          <w:lang w:val="ro-RO"/>
        </w:rPr>
      </w:pPr>
    </w:p>
    <w:p w14:paraId="26EE1E7C" w14:textId="77777777" w:rsidR="00F42AA0" w:rsidRPr="002A7DF5" w:rsidRDefault="00D9169D">
      <w:pPr>
        <w:spacing w:after="0"/>
        <w:jc w:val="center"/>
        <w:rPr>
          <w:lang w:val="ro-RO"/>
        </w:rPr>
      </w:pPr>
      <w:r w:rsidRPr="002A7DF5">
        <w:rPr>
          <w:b/>
          <w:lang w:val="ro-RO"/>
        </w:rPr>
        <w:t>Chișinău, 2026</w:t>
      </w:r>
    </w:p>
    <w:p w14:paraId="18144142" w14:textId="77777777" w:rsidR="00F42AA0" w:rsidRPr="002A7DF5" w:rsidRDefault="00D9169D">
      <w:pPr>
        <w:rPr>
          <w:lang w:val="ro-RO"/>
        </w:rPr>
      </w:pPr>
      <w:r w:rsidRPr="002A7DF5">
        <w:rPr>
          <w:lang w:val="ro-RO"/>
        </w:rPr>
        <w:br w:type="page"/>
      </w:r>
    </w:p>
    <w:p w14:paraId="5C183C05" w14:textId="77777777" w:rsidR="00F42AA0" w:rsidRPr="002A7DF5" w:rsidRDefault="00D9169D">
      <w:pPr>
        <w:jc w:val="center"/>
        <w:rPr>
          <w:lang w:val="ro-RO"/>
        </w:rPr>
      </w:pPr>
      <w:r w:rsidRPr="002A7DF5">
        <w:rPr>
          <w:b/>
          <w:lang w:val="ro-RO"/>
        </w:rPr>
        <w:lastRenderedPageBreak/>
        <w:t>CUPRINS</w:t>
      </w:r>
    </w:p>
    <w:p w14:paraId="5B533E6B" w14:textId="2AA4743D" w:rsidR="00226FC9" w:rsidRPr="002A7DF5" w:rsidRDefault="00D9169D">
      <w:pPr>
        <w:pStyle w:val="TOC1"/>
        <w:tabs>
          <w:tab w:val="right" w:leader="dot" w:pos="9345"/>
        </w:tabs>
        <w:rPr>
          <w:rFonts w:asciiTheme="minorHAnsi" w:eastAsiaTheme="minorEastAsia" w:hAnsiTheme="minorHAnsi" w:cstheme="minorBidi"/>
          <w:noProof/>
          <w:kern w:val="2"/>
          <w:szCs w:val="24"/>
          <w:lang w:val="ro-RO"/>
          <w14:ligatures w14:val="standardContextual"/>
        </w:rPr>
      </w:pPr>
      <w:r w:rsidRPr="002A7DF5">
        <w:rPr>
          <w:lang w:val="ro-RO"/>
        </w:rPr>
        <w:fldChar w:fldCharType="begin"/>
      </w:r>
      <w:r w:rsidRPr="002A7DF5">
        <w:rPr>
          <w:lang w:val="ro-RO"/>
        </w:rPr>
        <w:instrText>TOC \o "1-2" \h \z \u</w:instrText>
      </w:r>
      <w:r w:rsidRPr="002A7DF5">
        <w:rPr>
          <w:lang w:val="ro-RO"/>
        </w:rPr>
        <w:fldChar w:fldCharType="separate"/>
      </w:r>
      <w:hyperlink w:anchor="_Toc241599644" w:history="1">
        <w:r w:rsidR="00226FC9" w:rsidRPr="002A7DF5">
          <w:rPr>
            <w:rStyle w:val="Hyperlink"/>
            <w:noProof/>
            <w:lang w:val="ro-RO"/>
          </w:rPr>
          <w:t>INTRODUCERE</w:t>
        </w:r>
        <w:r w:rsidR="00226FC9" w:rsidRPr="002A7DF5">
          <w:rPr>
            <w:noProof/>
            <w:webHidden/>
            <w:lang w:val="ro-RO"/>
          </w:rPr>
          <w:tab/>
        </w:r>
        <w:r w:rsidR="00226FC9" w:rsidRPr="002A7DF5">
          <w:rPr>
            <w:noProof/>
            <w:webHidden/>
            <w:lang w:val="ro-RO"/>
          </w:rPr>
          <w:fldChar w:fldCharType="begin"/>
        </w:r>
        <w:r w:rsidR="00226FC9" w:rsidRPr="002A7DF5">
          <w:rPr>
            <w:noProof/>
            <w:webHidden/>
            <w:lang w:val="ro-RO"/>
          </w:rPr>
          <w:instrText xml:space="preserve"> PAGEREF _Toc241599644 \h </w:instrText>
        </w:r>
        <w:r w:rsidR="00226FC9" w:rsidRPr="002A7DF5">
          <w:rPr>
            <w:noProof/>
            <w:webHidden/>
            <w:lang w:val="ro-RO"/>
          </w:rPr>
        </w:r>
        <w:r w:rsidR="00226FC9" w:rsidRPr="002A7DF5">
          <w:rPr>
            <w:noProof/>
            <w:webHidden/>
            <w:lang w:val="ro-RO"/>
          </w:rPr>
          <w:fldChar w:fldCharType="separate"/>
        </w:r>
        <w:r w:rsidR="00226FC9" w:rsidRPr="002A7DF5">
          <w:rPr>
            <w:noProof/>
            <w:webHidden/>
            <w:lang w:val="ro-RO"/>
          </w:rPr>
          <w:t>3</w:t>
        </w:r>
        <w:r w:rsidR="00226FC9" w:rsidRPr="002A7DF5">
          <w:rPr>
            <w:noProof/>
            <w:webHidden/>
            <w:lang w:val="ro-RO"/>
          </w:rPr>
          <w:fldChar w:fldCharType="end"/>
        </w:r>
      </w:hyperlink>
    </w:p>
    <w:p w14:paraId="238E644B" w14:textId="240E87DE" w:rsidR="00226FC9" w:rsidRPr="002A7DF5" w:rsidRDefault="00226FC9">
      <w:pPr>
        <w:pStyle w:val="TOC1"/>
        <w:tabs>
          <w:tab w:val="right" w:leader="dot" w:pos="9345"/>
        </w:tabs>
        <w:rPr>
          <w:rFonts w:asciiTheme="minorHAnsi" w:eastAsiaTheme="minorEastAsia" w:hAnsiTheme="minorHAnsi" w:cstheme="minorBidi"/>
          <w:noProof/>
          <w:kern w:val="2"/>
          <w:szCs w:val="24"/>
          <w:lang w:val="ro-RO"/>
          <w14:ligatures w14:val="standardContextual"/>
        </w:rPr>
      </w:pPr>
      <w:hyperlink w:anchor="_Toc241599645" w:history="1">
        <w:r w:rsidRPr="002A7DF5">
          <w:rPr>
            <w:rStyle w:val="Hyperlink"/>
            <w:noProof/>
            <w:lang w:val="ro-RO"/>
          </w:rPr>
          <w:t>1. NOȚIUNI TEORETICE</w:t>
        </w:r>
        <w:r w:rsidRPr="002A7DF5">
          <w:rPr>
            <w:noProof/>
            <w:webHidden/>
            <w:lang w:val="ro-RO"/>
          </w:rPr>
          <w:tab/>
        </w:r>
        <w:r w:rsidRPr="002A7DF5">
          <w:rPr>
            <w:noProof/>
            <w:webHidden/>
            <w:lang w:val="ro-RO"/>
          </w:rPr>
          <w:fldChar w:fldCharType="begin"/>
        </w:r>
        <w:r w:rsidRPr="002A7DF5">
          <w:rPr>
            <w:noProof/>
            <w:webHidden/>
            <w:lang w:val="ro-RO"/>
          </w:rPr>
          <w:instrText xml:space="preserve"> PAGEREF _Toc241599645 \h </w:instrText>
        </w:r>
        <w:r w:rsidRPr="002A7DF5">
          <w:rPr>
            <w:noProof/>
            <w:webHidden/>
            <w:lang w:val="ro-RO"/>
          </w:rPr>
        </w:r>
        <w:r w:rsidRPr="002A7DF5">
          <w:rPr>
            <w:noProof/>
            <w:webHidden/>
            <w:lang w:val="ro-RO"/>
          </w:rPr>
          <w:fldChar w:fldCharType="separate"/>
        </w:r>
        <w:r w:rsidRPr="002A7DF5">
          <w:rPr>
            <w:noProof/>
            <w:webHidden/>
            <w:lang w:val="ro-RO"/>
          </w:rPr>
          <w:t>4</w:t>
        </w:r>
        <w:r w:rsidRPr="002A7DF5">
          <w:rPr>
            <w:noProof/>
            <w:webHidden/>
            <w:lang w:val="ro-RO"/>
          </w:rPr>
          <w:fldChar w:fldCharType="end"/>
        </w:r>
      </w:hyperlink>
    </w:p>
    <w:p w14:paraId="28AA476C" w14:textId="11FDB067" w:rsidR="00226FC9" w:rsidRPr="002A7DF5" w:rsidRDefault="00226FC9">
      <w:pPr>
        <w:pStyle w:val="TOC2"/>
        <w:tabs>
          <w:tab w:val="right" w:leader="dot" w:pos="9345"/>
        </w:tabs>
        <w:rPr>
          <w:rFonts w:asciiTheme="minorHAnsi" w:eastAsiaTheme="minorEastAsia" w:hAnsiTheme="minorHAnsi" w:cstheme="minorBidi"/>
          <w:noProof/>
          <w:kern w:val="2"/>
          <w:szCs w:val="24"/>
          <w:lang w:val="ro-RO"/>
          <w14:ligatures w14:val="standardContextual"/>
        </w:rPr>
      </w:pPr>
      <w:hyperlink w:anchor="_Toc241599646" w:history="1">
        <w:r w:rsidRPr="002A7DF5">
          <w:rPr>
            <w:rStyle w:val="Hyperlink"/>
            <w:noProof/>
            <w:lang w:val="ro-RO"/>
          </w:rPr>
          <w:t>1.1. Timer-ul și clasa TimerTask</w:t>
        </w:r>
        <w:r w:rsidRPr="002A7DF5">
          <w:rPr>
            <w:noProof/>
            <w:webHidden/>
            <w:lang w:val="ro-RO"/>
          </w:rPr>
          <w:tab/>
        </w:r>
        <w:r w:rsidRPr="002A7DF5">
          <w:rPr>
            <w:noProof/>
            <w:webHidden/>
            <w:lang w:val="ro-RO"/>
          </w:rPr>
          <w:fldChar w:fldCharType="begin"/>
        </w:r>
        <w:r w:rsidRPr="002A7DF5">
          <w:rPr>
            <w:noProof/>
            <w:webHidden/>
            <w:lang w:val="ro-RO"/>
          </w:rPr>
          <w:instrText xml:space="preserve"> PAGEREF _Toc241599646 \h </w:instrText>
        </w:r>
        <w:r w:rsidRPr="002A7DF5">
          <w:rPr>
            <w:noProof/>
            <w:webHidden/>
            <w:lang w:val="ro-RO"/>
          </w:rPr>
        </w:r>
        <w:r w:rsidRPr="002A7DF5">
          <w:rPr>
            <w:noProof/>
            <w:webHidden/>
            <w:lang w:val="ro-RO"/>
          </w:rPr>
          <w:fldChar w:fldCharType="separate"/>
        </w:r>
        <w:r w:rsidRPr="002A7DF5">
          <w:rPr>
            <w:noProof/>
            <w:webHidden/>
            <w:lang w:val="ro-RO"/>
          </w:rPr>
          <w:t>4</w:t>
        </w:r>
        <w:r w:rsidRPr="002A7DF5">
          <w:rPr>
            <w:noProof/>
            <w:webHidden/>
            <w:lang w:val="ro-RO"/>
          </w:rPr>
          <w:fldChar w:fldCharType="end"/>
        </w:r>
      </w:hyperlink>
    </w:p>
    <w:p w14:paraId="2782BA3A" w14:textId="5EEB71D5" w:rsidR="00226FC9" w:rsidRPr="002A7DF5" w:rsidRDefault="00226FC9">
      <w:pPr>
        <w:pStyle w:val="TOC2"/>
        <w:tabs>
          <w:tab w:val="right" w:leader="dot" w:pos="9345"/>
        </w:tabs>
        <w:rPr>
          <w:rFonts w:asciiTheme="minorHAnsi" w:eastAsiaTheme="minorEastAsia" w:hAnsiTheme="minorHAnsi" w:cstheme="minorBidi"/>
          <w:noProof/>
          <w:kern w:val="2"/>
          <w:szCs w:val="24"/>
          <w:lang w:val="ro-RO"/>
          <w14:ligatures w14:val="standardContextual"/>
        </w:rPr>
      </w:pPr>
      <w:hyperlink w:anchor="_Toc241599647" w:history="1">
        <w:r w:rsidRPr="002A7DF5">
          <w:rPr>
            <w:rStyle w:val="Hyperlink"/>
            <w:noProof/>
            <w:lang w:val="ro-RO"/>
          </w:rPr>
          <w:t>1.2. Metodele de planificare: schedule() și scheduleAtFixedRate()</w:t>
        </w:r>
        <w:r w:rsidRPr="002A7DF5">
          <w:rPr>
            <w:noProof/>
            <w:webHidden/>
            <w:lang w:val="ro-RO"/>
          </w:rPr>
          <w:tab/>
        </w:r>
        <w:r w:rsidRPr="002A7DF5">
          <w:rPr>
            <w:noProof/>
            <w:webHidden/>
            <w:lang w:val="ro-RO"/>
          </w:rPr>
          <w:fldChar w:fldCharType="begin"/>
        </w:r>
        <w:r w:rsidRPr="002A7DF5">
          <w:rPr>
            <w:noProof/>
            <w:webHidden/>
            <w:lang w:val="ro-RO"/>
          </w:rPr>
          <w:instrText xml:space="preserve"> PAGEREF _Toc241599647 \h </w:instrText>
        </w:r>
        <w:r w:rsidRPr="002A7DF5">
          <w:rPr>
            <w:noProof/>
            <w:webHidden/>
            <w:lang w:val="ro-RO"/>
          </w:rPr>
        </w:r>
        <w:r w:rsidRPr="002A7DF5">
          <w:rPr>
            <w:noProof/>
            <w:webHidden/>
            <w:lang w:val="ro-RO"/>
          </w:rPr>
          <w:fldChar w:fldCharType="separate"/>
        </w:r>
        <w:r w:rsidRPr="002A7DF5">
          <w:rPr>
            <w:noProof/>
            <w:webHidden/>
            <w:lang w:val="ro-RO"/>
          </w:rPr>
          <w:t>4</w:t>
        </w:r>
        <w:r w:rsidRPr="002A7DF5">
          <w:rPr>
            <w:noProof/>
            <w:webHidden/>
            <w:lang w:val="ro-RO"/>
          </w:rPr>
          <w:fldChar w:fldCharType="end"/>
        </w:r>
      </w:hyperlink>
    </w:p>
    <w:p w14:paraId="5D2EFB31" w14:textId="4AF5FC73" w:rsidR="00226FC9" w:rsidRPr="002A7DF5" w:rsidRDefault="00226FC9">
      <w:pPr>
        <w:pStyle w:val="TOC2"/>
        <w:tabs>
          <w:tab w:val="right" w:leader="dot" w:pos="9345"/>
        </w:tabs>
        <w:rPr>
          <w:rFonts w:asciiTheme="minorHAnsi" w:eastAsiaTheme="minorEastAsia" w:hAnsiTheme="minorHAnsi" w:cstheme="minorBidi"/>
          <w:noProof/>
          <w:kern w:val="2"/>
          <w:szCs w:val="24"/>
          <w:lang w:val="ro-RO"/>
          <w14:ligatures w14:val="standardContextual"/>
        </w:rPr>
      </w:pPr>
      <w:hyperlink w:anchor="_Toc241599648" w:history="1">
        <w:r w:rsidRPr="002A7DF5">
          <w:rPr>
            <w:rStyle w:val="Hyperlink"/>
            <w:noProof/>
            <w:lang w:val="ro-RO"/>
          </w:rPr>
          <w:t>1.3. Sistemul de control al versiunilor Git</w:t>
        </w:r>
        <w:r w:rsidRPr="002A7DF5">
          <w:rPr>
            <w:noProof/>
            <w:webHidden/>
            <w:lang w:val="ro-RO"/>
          </w:rPr>
          <w:tab/>
        </w:r>
        <w:r w:rsidRPr="002A7DF5">
          <w:rPr>
            <w:noProof/>
            <w:webHidden/>
            <w:lang w:val="ro-RO"/>
          </w:rPr>
          <w:fldChar w:fldCharType="begin"/>
        </w:r>
        <w:r w:rsidRPr="002A7DF5">
          <w:rPr>
            <w:noProof/>
            <w:webHidden/>
            <w:lang w:val="ro-RO"/>
          </w:rPr>
          <w:instrText xml:space="preserve"> PAGEREF _Toc241599648 \h </w:instrText>
        </w:r>
        <w:r w:rsidRPr="002A7DF5">
          <w:rPr>
            <w:noProof/>
            <w:webHidden/>
            <w:lang w:val="ro-RO"/>
          </w:rPr>
        </w:r>
        <w:r w:rsidRPr="002A7DF5">
          <w:rPr>
            <w:noProof/>
            <w:webHidden/>
            <w:lang w:val="ro-RO"/>
          </w:rPr>
          <w:fldChar w:fldCharType="separate"/>
        </w:r>
        <w:r w:rsidRPr="002A7DF5">
          <w:rPr>
            <w:noProof/>
            <w:webHidden/>
            <w:lang w:val="ro-RO"/>
          </w:rPr>
          <w:t>5</w:t>
        </w:r>
        <w:r w:rsidRPr="002A7DF5">
          <w:rPr>
            <w:noProof/>
            <w:webHidden/>
            <w:lang w:val="ro-RO"/>
          </w:rPr>
          <w:fldChar w:fldCharType="end"/>
        </w:r>
      </w:hyperlink>
    </w:p>
    <w:p w14:paraId="6E676283" w14:textId="68F13E74" w:rsidR="00226FC9" w:rsidRPr="002A7DF5" w:rsidRDefault="00226FC9">
      <w:pPr>
        <w:pStyle w:val="TOC1"/>
        <w:tabs>
          <w:tab w:val="right" w:leader="dot" w:pos="9345"/>
        </w:tabs>
        <w:rPr>
          <w:rFonts w:asciiTheme="minorHAnsi" w:eastAsiaTheme="minorEastAsia" w:hAnsiTheme="minorHAnsi" w:cstheme="minorBidi"/>
          <w:noProof/>
          <w:kern w:val="2"/>
          <w:szCs w:val="24"/>
          <w:lang w:val="ro-RO"/>
          <w14:ligatures w14:val="standardContextual"/>
        </w:rPr>
      </w:pPr>
      <w:hyperlink w:anchor="_Toc241599649" w:history="1">
        <w:r w:rsidRPr="002A7DF5">
          <w:rPr>
            <w:rStyle w:val="Hyperlink"/>
            <w:noProof/>
            <w:lang w:val="ro-RO"/>
          </w:rPr>
          <w:t>2. SARCINA ȘI PROIECTAREA APLICAȚIEI</w:t>
        </w:r>
        <w:r w:rsidRPr="002A7DF5">
          <w:rPr>
            <w:noProof/>
            <w:webHidden/>
            <w:lang w:val="ro-RO"/>
          </w:rPr>
          <w:tab/>
        </w:r>
        <w:r w:rsidRPr="002A7DF5">
          <w:rPr>
            <w:noProof/>
            <w:webHidden/>
            <w:lang w:val="ro-RO"/>
          </w:rPr>
          <w:fldChar w:fldCharType="begin"/>
        </w:r>
        <w:r w:rsidRPr="002A7DF5">
          <w:rPr>
            <w:noProof/>
            <w:webHidden/>
            <w:lang w:val="ro-RO"/>
          </w:rPr>
          <w:instrText xml:space="preserve"> PAGEREF _Toc241599649 \h </w:instrText>
        </w:r>
        <w:r w:rsidRPr="002A7DF5">
          <w:rPr>
            <w:noProof/>
            <w:webHidden/>
            <w:lang w:val="ro-RO"/>
          </w:rPr>
        </w:r>
        <w:r w:rsidRPr="002A7DF5">
          <w:rPr>
            <w:noProof/>
            <w:webHidden/>
            <w:lang w:val="ro-RO"/>
          </w:rPr>
          <w:fldChar w:fldCharType="separate"/>
        </w:r>
        <w:r w:rsidRPr="002A7DF5">
          <w:rPr>
            <w:noProof/>
            <w:webHidden/>
            <w:lang w:val="ro-RO"/>
          </w:rPr>
          <w:t>6</w:t>
        </w:r>
        <w:r w:rsidRPr="002A7DF5">
          <w:rPr>
            <w:noProof/>
            <w:webHidden/>
            <w:lang w:val="ro-RO"/>
          </w:rPr>
          <w:fldChar w:fldCharType="end"/>
        </w:r>
      </w:hyperlink>
    </w:p>
    <w:p w14:paraId="0F3B2205" w14:textId="365B921F" w:rsidR="00226FC9" w:rsidRPr="002A7DF5" w:rsidRDefault="00226FC9">
      <w:pPr>
        <w:pStyle w:val="TOC2"/>
        <w:tabs>
          <w:tab w:val="right" w:leader="dot" w:pos="9345"/>
        </w:tabs>
        <w:rPr>
          <w:rFonts w:asciiTheme="minorHAnsi" w:eastAsiaTheme="minorEastAsia" w:hAnsiTheme="minorHAnsi" w:cstheme="minorBidi"/>
          <w:noProof/>
          <w:kern w:val="2"/>
          <w:szCs w:val="24"/>
          <w:lang w:val="ro-RO"/>
          <w14:ligatures w14:val="standardContextual"/>
        </w:rPr>
      </w:pPr>
      <w:hyperlink w:anchor="_Toc241599650" w:history="1">
        <w:r w:rsidRPr="002A7DF5">
          <w:rPr>
            <w:rStyle w:val="Hyperlink"/>
            <w:noProof/>
            <w:lang w:val="ro-RO"/>
          </w:rPr>
          <w:t>2.1. Formularea sarcinii</w:t>
        </w:r>
        <w:r w:rsidRPr="002A7DF5">
          <w:rPr>
            <w:noProof/>
            <w:webHidden/>
            <w:lang w:val="ro-RO"/>
          </w:rPr>
          <w:tab/>
        </w:r>
        <w:r w:rsidRPr="002A7DF5">
          <w:rPr>
            <w:noProof/>
            <w:webHidden/>
            <w:lang w:val="ro-RO"/>
          </w:rPr>
          <w:fldChar w:fldCharType="begin"/>
        </w:r>
        <w:r w:rsidRPr="002A7DF5">
          <w:rPr>
            <w:noProof/>
            <w:webHidden/>
            <w:lang w:val="ro-RO"/>
          </w:rPr>
          <w:instrText xml:space="preserve"> PAGEREF _Toc241599650 \h </w:instrText>
        </w:r>
        <w:r w:rsidRPr="002A7DF5">
          <w:rPr>
            <w:noProof/>
            <w:webHidden/>
            <w:lang w:val="ro-RO"/>
          </w:rPr>
        </w:r>
        <w:r w:rsidRPr="002A7DF5">
          <w:rPr>
            <w:noProof/>
            <w:webHidden/>
            <w:lang w:val="ro-RO"/>
          </w:rPr>
          <w:fldChar w:fldCharType="separate"/>
        </w:r>
        <w:r w:rsidRPr="002A7DF5">
          <w:rPr>
            <w:noProof/>
            <w:webHidden/>
            <w:lang w:val="ro-RO"/>
          </w:rPr>
          <w:t>6</w:t>
        </w:r>
        <w:r w:rsidRPr="002A7DF5">
          <w:rPr>
            <w:noProof/>
            <w:webHidden/>
            <w:lang w:val="ro-RO"/>
          </w:rPr>
          <w:fldChar w:fldCharType="end"/>
        </w:r>
      </w:hyperlink>
    </w:p>
    <w:p w14:paraId="6A94D8FB" w14:textId="3DB975DA" w:rsidR="00226FC9" w:rsidRPr="002A7DF5" w:rsidRDefault="00226FC9">
      <w:pPr>
        <w:pStyle w:val="TOC2"/>
        <w:tabs>
          <w:tab w:val="right" w:leader="dot" w:pos="9345"/>
        </w:tabs>
        <w:rPr>
          <w:rFonts w:asciiTheme="minorHAnsi" w:eastAsiaTheme="minorEastAsia" w:hAnsiTheme="minorHAnsi" w:cstheme="minorBidi"/>
          <w:noProof/>
          <w:kern w:val="2"/>
          <w:szCs w:val="24"/>
          <w:lang w:val="ro-RO"/>
          <w14:ligatures w14:val="standardContextual"/>
        </w:rPr>
      </w:pPr>
      <w:hyperlink w:anchor="_Toc241599651" w:history="1">
        <w:r w:rsidRPr="002A7DF5">
          <w:rPr>
            <w:rStyle w:val="Hyperlink"/>
            <w:noProof/>
            <w:lang w:val="ro-RO"/>
          </w:rPr>
          <w:t>2.2. Arhitectura aplicației</w:t>
        </w:r>
        <w:r w:rsidRPr="002A7DF5">
          <w:rPr>
            <w:noProof/>
            <w:webHidden/>
            <w:lang w:val="ro-RO"/>
          </w:rPr>
          <w:tab/>
        </w:r>
        <w:r w:rsidRPr="002A7DF5">
          <w:rPr>
            <w:noProof/>
            <w:webHidden/>
            <w:lang w:val="ro-RO"/>
          </w:rPr>
          <w:fldChar w:fldCharType="begin"/>
        </w:r>
        <w:r w:rsidRPr="002A7DF5">
          <w:rPr>
            <w:noProof/>
            <w:webHidden/>
            <w:lang w:val="ro-RO"/>
          </w:rPr>
          <w:instrText xml:space="preserve"> PAGEREF _Toc241599651 \h </w:instrText>
        </w:r>
        <w:r w:rsidRPr="002A7DF5">
          <w:rPr>
            <w:noProof/>
            <w:webHidden/>
            <w:lang w:val="ro-RO"/>
          </w:rPr>
        </w:r>
        <w:r w:rsidRPr="002A7DF5">
          <w:rPr>
            <w:noProof/>
            <w:webHidden/>
            <w:lang w:val="ro-RO"/>
          </w:rPr>
          <w:fldChar w:fldCharType="separate"/>
        </w:r>
        <w:r w:rsidRPr="002A7DF5">
          <w:rPr>
            <w:noProof/>
            <w:webHidden/>
            <w:lang w:val="ro-RO"/>
          </w:rPr>
          <w:t>6</w:t>
        </w:r>
        <w:r w:rsidRPr="002A7DF5">
          <w:rPr>
            <w:noProof/>
            <w:webHidden/>
            <w:lang w:val="ro-RO"/>
          </w:rPr>
          <w:fldChar w:fldCharType="end"/>
        </w:r>
      </w:hyperlink>
    </w:p>
    <w:p w14:paraId="6B54F3BE" w14:textId="6B6FC0A0" w:rsidR="00226FC9" w:rsidRPr="002A7DF5" w:rsidRDefault="00226FC9">
      <w:pPr>
        <w:pStyle w:val="TOC2"/>
        <w:tabs>
          <w:tab w:val="right" w:leader="dot" w:pos="9345"/>
        </w:tabs>
        <w:rPr>
          <w:rFonts w:asciiTheme="minorHAnsi" w:eastAsiaTheme="minorEastAsia" w:hAnsiTheme="minorHAnsi" w:cstheme="minorBidi"/>
          <w:noProof/>
          <w:kern w:val="2"/>
          <w:szCs w:val="24"/>
          <w:lang w:val="ro-RO"/>
          <w14:ligatures w14:val="standardContextual"/>
        </w:rPr>
      </w:pPr>
      <w:hyperlink w:anchor="_Toc241599652" w:history="1">
        <w:r w:rsidRPr="002A7DF5">
          <w:rPr>
            <w:rStyle w:val="Hyperlink"/>
            <w:noProof/>
            <w:lang w:val="ro-RO"/>
          </w:rPr>
          <w:t>2.3. Implementarea claselor Timer și TimerTask</w:t>
        </w:r>
        <w:r w:rsidRPr="002A7DF5">
          <w:rPr>
            <w:noProof/>
            <w:webHidden/>
            <w:lang w:val="ro-RO"/>
          </w:rPr>
          <w:tab/>
        </w:r>
        <w:r w:rsidRPr="002A7DF5">
          <w:rPr>
            <w:noProof/>
            <w:webHidden/>
            <w:lang w:val="ro-RO"/>
          </w:rPr>
          <w:fldChar w:fldCharType="begin"/>
        </w:r>
        <w:r w:rsidRPr="002A7DF5">
          <w:rPr>
            <w:noProof/>
            <w:webHidden/>
            <w:lang w:val="ro-RO"/>
          </w:rPr>
          <w:instrText xml:space="preserve"> PAGEREF _Toc241599652 \h </w:instrText>
        </w:r>
        <w:r w:rsidRPr="002A7DF5">
          <w:rPr>
            <w:noProof/>
            <w:webHidden/>
            <w:lang w:val="ro-RO"/>
          </w:rPr>
        </w:r>
        <w:r w:rsidRPr="002A7DF5">
          <w:rPr>
            <w:noProof/>
            <w:webHidden/>
            <w:lang w:val="ro-RO"/>
          </w:rPr>
          <w:fldChar w:fldCharType="separate"/>
        </w:r>
        <w:r w:rsidRPr="002A7DF5">
          <w:rPr>
            <w:noProof/>
            <w:webHidden/>
            <w:lang w:val="ro-RO"/>
          </w:rPr>
          <w:t>6</w:t>
        </w:r>
        <w:r w:rsidRPr="002A7DF5">
          <w:rPr>
            <w:noProof/>
            <w:webHidden/>
            <w:lang w:val="ro-RO"/>
          </w:rPr>
          <w:fldChar w:fldCharType="end"/>
        </w:r>
      </w:hyperlink>
    </w:p>
    <w:p w14:paraId="3517A2B4" w14:textId="0EF147F9" w:rsidR="00226FC9" w:rsidRPr="002A7DF5" w:rsidRDefault="00226FC9">
      <w:pPr>
        <w:pStyle w:val="TOC2"/>
        <w:tabs>
          <w:tab w:val="right" w:leader="dot" w:pos="9345"/>
        </w:tabs>
        <w:rPr>
          <w:rFonts w:asciiTheme="minorHAnsi" w:eastAsiaTheme="minorEastAsia" w:hAnsiTheme="minorHAnsi" w:cstheme="minorBidi"/>
          <w:noProof/>
          <w:kern w:val="2"/>
          <w:szCs w:val="24"/>
          <w:lang w:val="ro-RO"/>
          <w14:ligatures w14:val="standardContextual"/>
        </w:rPr>
      </w:pPr>
      <w:hyperlink w:anchor="_Toc241599653" w:history="1">
        <w:r w:rsidRPr="002A7DF5">
          <w:rPr>
            <w:rStyle w:val="Hyperlink"/>
            <w:noProof/>
            <w:lang w:val="ro-RO"/>
          </w:rPr>
          <w:t>2.4. Cele trei tipuri de timere cerute de sarcină</w:t>
        </w:r>
        <w:r w:rsidRPr="002A7DF5">
          <w:rPr>
            <w:noProof/>
            <w:webHidden/>
            <w:lang w:val="ro-RO"/>
          </w:rPr>
          <w:tab/>
        </w:r>
        <w:r w:rsidRPr="002A7DF5">
          <w:rPr>
            <w:noProof/>
            <w:webHidden/>
            <w:lang w:val="ro-RO"/>
          </w:rPr>
          <w:fldChar w:fldCharType="begin"/>
        </w:r>
        <w:r w:rsidRPr="002A7DF5">
          <w:rPr>
            <w:noProof/>
            <w:webHidden/>
            <w:lang w:val="ro-RO"/>
          </w:rPr>
          <w:instrText xml:space="preserve"> PAGEREF _Toc241599653 \h </w:instrText>
        </w:r>
        <w:r w:rsidRPr="002A7DF5">
          <w:rPr>
            <w:noProof/>
            <w:webHidden/>
            <w:lang w:val="ro-RO"/>
          </w:rPr>
        </w:r>
        <w:r w:rsidRPr="002A7DF5">
          <w:rPr>
            <w:noProof/>
            <w:webHidden/>
            <w:lang w:val="ro-RO"/>
          </w:rPr>
          <w:fldChar w:fldCharType="separate"/>
        </w:r>
        <w:r w:rsidRPr="002A7DF5">
          <w:rPr>
            <w:noProof/>
            <w:webHidden/>
            <w:lang w:val="ro-RO"/>
          </w:rPr>
          <w:t>8</w:t>
        </w:r>
        <w:r w:rsidRPr="002A7DF5">
          <w:rPr>
            <w:noProof/>
            <w:webHidden/>
            <w:lang w:val="ro-RO"/>
          </w:rPr>
          <w:fldChar w:fldCharType="end"/>
        </w:r>
      </w:hyperlink>
    </w:p>
    <w:p w14:paraId="66C9B5C5" w14:textId="41DCB3A3" w:rsidR="00226FC9" w:rsidRPr="002A7DF5" w:rsidRDefault="00226FC9">
      <w:pPr>
        <w:pStyle w:val="TOC1"/>
        <w:tabs>
          <w:tab w:val="right" w:leader="dot" w:pos="9345"/>
        </w:tabs>
        <w:rPr>
          <w:rFonts w:asciiTheme="minorHAnsi" w:eastAsiaTheme="minorEastAsia" w:hAnsiTheme="minorHAnsi" w:cstheme="minorBidi"/>
          <w:noProof/>
          <w:kern w:val="2"/>
          <w:szCs w:val="24"/>
          <w:lang w:val="ro-RO"/>
          <w14:ligatures w14:val="standardContextual"/>
        </w:rPr>
      </w:pPr>
      <w:hyperlink w:anchor="_Toc241599654" w:history="1">
        <w:r w:rsidRPr="002A7DF5">
          <w:rPr>
            <w:rStyle w:val="Hyperlink"/>
            <w:noProof/>
            <w:lang w:val="ro-RO"/>
          </w:rPr>
          <w:t>3. REZULTATELE RULĂRII APLICAȚIEI</w:t>
        </w:r>
        <w:r w:rsidRPr="002A7DF5">
          <w:rPr>
            <w:noProof/>
            <w:webHidden/>
            <w:lang w:val="ro-RO"/>
          </w:rPr>
          <w:tab/>
        </w:r>
        <w:r w:rsidRPr="002A7DF5">
          <w:rPr>
            <w:noProof/>
            <w:webHidden/>
            <w:lang w:val="ro-RO"/>
          </w:rPr>
          <w:fldChar w:fldCharType="begin"/>
        </w:r>
        <w:r w:rsidRPr="002A7DF5">
          <w:rPr>
            <w:noProof/>
            <w:webHidden/>
            <w:lang w:val="ro-RO"/>
          </w:rPr>
          <w:instrText xml:space="preserve"> PAGEREF _Toc241599654 \h </w:instrText>
        </w:r>
        <w:r w:rsidRPr="002A7DF5">
          <w:rPr>
            <w:noProof/>
            <w:webHidden/>
            <w:lang w:val="ro-RO"/>
          </w:rPr>
        </w:r>
        <w:r w:rsidRPr="002A7DF5">
          <w:rPr>
            <w:noProof/>
            <w:webHidden/>
            <w:lang w:val="ro-RO"/>
          </w:rPr>
          <w:fldChar w:fldCharType="separate"/>
        </w:r>
        <w:r w:rsidRPr="002A7DF5">
          <w:rPr>
            <w:noProof/>
            <w:webHidden/>
            <w:lang w:val="ro-RO"/>
          </w:rPr>
          <w:t>10</w:t>
        </w:r>
        <w:r w:rsidRPr="002A7DF5">
          <w:rPr>
            <w:noProof/>
            <w:webHidden/>
            <w:lang w:val="ro-RO"/>
          </w:rPr>
          <w:fldChar w:fldCharType="end"/>
        </w:r>
      </w:hyperlink>
    </w:p>
    <w:p w14:paraId="634F335C" w14:textId="35B8480F" w:rsidR="00226FC9" w:rsidRPr="002A7DF5" w:rsidRDefault="00226FC9">
      <w:pPr>
        <w:pStyle w:val="TOC1"/>
        <w:tabs>
          <w:tab w:val="right" w:leader="dot" w:pos="9345"/>
        </w:tabs>
        <w:rPr>
          <w:rFonts w:asciiTheme="minorHAnsi" w:eastAsiaTheme="minorEastAsia" w:hAnsiTheme="minorHAnsi" w:cstheme="minorBidi"/>
          <w:noProof/>
          <w:kern w:val="2"/>
          <w:szCs w:val="24"/>
          <w:lang w:val="ro-RO"/>
          <w14:ligatures w14:val="standardContextual"/>
        </w:rPr>
      </w:pPr>
      <w:hyperlink w:anchor="_Toc241599655" w:history="1">
        <w:r w:rsidRPr="002A7DF5">
          <w:rPr>
            <w:rStyle w:val="Hyperlink"/>
            <w:noProof/>
            <w:lang w:val="ro-RO"/>
          </w:rPr>
          <w:t>4. LUCRUL ÎN ECHIPĂ PRIN GITHUB</w:t>
        </w:r>
        <w:r w:rsidRPr="002A7DF5">
          <w:rPr>
            <w:noProof/>
            <w:webHidden/>
            <w:lang w:val="ro-RO"/>
          </w:rPr>
          <w:tab/>
        </w:r>
        <w:r w:rsidRPr="002A7DF5">
          <w:rPr>
            <w:noProof/>
            <w:webHidden/>
            <w:lang w:val="ro-RO"/>
          </w:rPr>
          <w:fldChar w:fldCharType="begin"/>
        </w:r>
        <w:r w:rsidRPr="002A7DF5">
          <w:rPr>
            <w:noProof/>
            <w:webHidden/>
            <w:lang w:val="ro-RO"/>
          </w:rPr>
          <w:instrText xml:space="preserve"> PAGEREF _Toc241599655 \h </w:instrText>
        </w:r>
        <w:r w:rsidRPr="002A7DF5">
          <w:rPr>
            <w:noProof/>
            <w:webHidden/>
            <w:lang w:val="ro-RO"/>
          </w:rPr>
        </w:r>
        <w:r w:rsidRPr="002A7DF5">
          <w:rPr>
            <w:noProof/>
            <w:webHidden/>
            <w:lang w:val="ro-RO"/>
          </w:rPr>
          <w:fldChar w:fldCharType="separate"/>
        </w:r>
        <w:r w:rsidRPr="002A7DF5">
          <w:rPr>
            <w:noProof/>
            <w:webHidden/>
            <w:lang w:val="ro-RO"/>
          </w:rPr>
          <w:t>13</w:t>
        </w:r>
        <w:r w:rsidRPr="002A7DF5">
          <w:rPr>
            <w:noProof/>
            <w:webHidden/>
            <w:lang w:val="ro-RO"/>
          </w:rPr>
          <w:fldChar w:fldCharType="end"/>
        </w:r>
      </w:hyperlink>
    </w:p>
    <w:p w14:paraId="707246BB" w14:textId="1D17889B" w:rsidR="00226FC9" w:rsidRPr="002A7DF5" w:rsidRDefault="00226FC9">
      <w:pPr>
        <w:pStyle w:val="TOC1"/>
        <w:tabs>
          <w:tab w:val="right" w:leader="dot" w:pos="9345"/>
        </w:tabs>
        <w:rPr>
          <w:rFonts w:asciiTheme="minorHAnsi" w:eastAsiaTheme="minorEastAsia" w:hAnsiTheme="minorHAnsi" w:cstheme="minorBidi"/>
          <w:noProof/>
          <w:kern w:val="2"/>
          <w:szCs w:val="24"/>
          <w:lang w:val="ro-RO"/>
          <w14:ligatures w14:val="standardContextual"/>
        </w:rPr>
      </w:pPr>
      <w:hyperlink w:anchor="_Toc241599656" w:history="1">
        <w:r w:rsidRPr="002A7DF5">
          <w:rPr>
            <w:rStyle w:val="Hyperlink"/>
            <w:noProof/>
            <w:lang w:val="ro-RO"/>
          </w:rPr>
          <w:t>RĂSPUNSURI LA ÎNTREBĂRILE DE CONTROL</w:t>
        </w:r>
        <w:r w:rsidRPr="002A7DF5">
          <w:rPr>
            <w:noProof/>
            <w:webHidden/>
            <w:lang w:val="ro-RO"/>
          </w:rPr>
          <w:tab/>
        </w:r>
        <w:r w:rsidRPr="002A7DF5">
          <w:rPr>
            <w:noProof/>
            <w:webHidden/>
            <w:lang w:val="ro-RO"/>
          </w:rPr>
          <w:fldChar w:fldCharType="begin"/>
        </w:r>
        <w:r w:rsidRPr="002A7DF5">
          <w:rPr>
            <w:noProof/>
            <w:webHidden/>
            <w:lang w:val="ro-RO"/>
          </w:rPr>
          <w:instrText xml:space="preserve"> PAGEREF _Toc241599656 \h </w:instrText>
        </w:r>
        <w:r w:rsidRPr="002A7DF5">
          <w:rPr>
            <w:noProof/>
            <w:webHidden/>
            <w:lang w:val="ro-RO"/>
          </w:rPr>
        </w:r>
        <w:r w:rsidRPr="002A7DF5">
          <w:rPr>
            <w:noProof/>
            <w:webHidden/>
            <w:lang w:val="ro-RO"/>
          </w:rPr>
          <w:fldChar w:fldCharType="separate"/>
        </w:r>
        <w:r w:rsidRPr="002A7DF5">
          <w:rPr>
            <w:noProof/>
            <w:webHidden/>
            <w:lang w:val="ro-RO"/>
          </w:rPr>
          <w:t>14</w:t>
        </w:r>
        <w:r w:rsidRPr="002A7DF5">
          <w:rPr>
            <w:noProof/>
            <w:webHidden/>
            <w:lang w:val="ro-RO"/>
          </w:rPr>
          <w:fldChar w:fldCharType="end"/>
        </w:r>
      </w:hyperlink>
    </w:p>
    <w:p w14:paraId="6B106CDE" w14:textId="7BDD4AF7" w:rsidR="00226FC9" w:rsidRPr="002A7DF5" w:rsidRDefault="00226FC9">
      <w:pPr>
        <w:pStyle w:val="TOC1"/>
        <w:tabs>
          <w:tab w:val="right" w:leader="dot" w:pos="9345"/>
        </w:tabs>
        <w:rPr>
          <w:rFonts w:asciiTheme="minorHAnsi" w:eastAsiaTheme="minorEastAsia" w:hAnsiTheme="minorHAnsi" w:cstheme="minorBidi"/>
          <w:noProof/>
          <w:kern w:val="2"/>
          <w:szCs w:val="24"/>
          <w:lang w:val="ro-RO"/>
          <w14:ligatures w14:val="standardContextual"/>
        </w:rPr>
      </w:pPr>
      <w:hyperlink w:anchor="_Toc241599657" w:history="1">
        <w:r w:rsidRPr="002A7DF5">
          <w:rPr>
            <w:rStyle w:val="Hyperlink"/>
            <w:noProof/>
            <w:lang w:val="ro-RO"/>
          </w:rPr>
          <w:t>CONCLUZII</w:t>
        </w:r>
        <w:r w:rsidRPr="002A7DF5">
          <w:rPr>
            <w:noProof/>
            <w:webHidden/>
            <w:lang w:val="ro-RO"/>
          </w:rPr>
          <w:tab/>
        </w:r>
        <w:r w:rsidRPr="002A7DF5">
          <w:rPr>
            <w:noProof/>
            <w:webHidden/>
            <w:lang w:val="ro-RO"/>
          </w:rPr>
          <w:fldChar w:fldCharType="begin"/>
        </w:r>
        <w:r w:rsidRPr="002A7DF5">
          <w:rPr>
            <w:noProof/>
            <w:webHidden/>
            <w:lang w:val="ro-RO"/>
          </w:rPr>
          <w:instrText xml:space="preserve"> PAGEREF _Toc241599657 \h </w:instrText>
        </w:r>
        <w:r w:rsidRPr="002A7DF5">
          <w:rPr>
            <w:noProof/>
            <w:webHidden/>
            <w:lang w:val="ro-RO"/>
          </w:rPr>
        </w:r>
        <w:r w:rsidRPr="002A7DF5">
          <w:rPr>
            <w:noProof/>
            <w:webHidden/>
            <w:lang w:val="ro-RO"/>
          </w:rPr>
          <w:fldChar w:fldCharType="separate"/>
        </w:r>
        <w:r w:rsidRPr="002A7DF5">
          <w:rPr>
            <w:noProof/>
            <w:webHidden/>
            <w:lang w:val="ro-RO"/>
          </w:rPr>
          <w:t>16</w:t>
        </w:r>
        <w:r w:rsidRPr="002A7DF5">
          <w:rPr>
            <w:noProof/>
            <w:webHidden/>
            <w:lang w:val="ro-RO"/>
          </w:rPr>
          <w:fldChar w:fldCharType="end"/>
        </w:r>
      </w:hyperlink>
    </w:p>
    <w:p w14:paraId="702D6114" w14:textId="3BBF3B25" w:rsidR="00226FC9" w:rsidRPr="002A7DF5" w:rsidRDefault="00226FC9">
      <w:pPr>
        <w:pStyle w:val="TOC1"/>
        <w:tabs>
          <w:tab w:val="right" w:leader="dot" w:pos="9345"/>
        </w:tabs>
        <w:rPr>
          <w:rFonts w:asciiTheme="minorHAnsi" w:eastAsiaTheme="minorEastAsia" w:hAnsiTheme="minorHAnsi" w:cstheme="minorBidi"/>
          <w:noProof/>
          <w:kern w:val="2"/>
          <w:szCs w:val="24"/>
          <w:lang w:val="ro-RO"/>
          <w14:ligatures w14:val="standardContextual"/>
        </w:rPr>
      </w:pPr>
      <w:hyperlink w:anchor="_Toc241599658" w:history="1">
        <w:r w:rsidRPr="002A7DF5">
          <w:rPr>
            <w:rStyle w:val="Hyperlink"/>
            <w:noProof/>
            <w:lang w:val="ro-RO"/>
          </w:rPr>
          <w:t>BIBLIOGRAFIE</w:t>
        </w:r>
        <w:r w:rsidRPr="002A7DF5">
          <w:rPr>
            <w:noProof/>
            <w:webHidden/>
            <w:lang w:val="ro-RO"/>
          </w:rPr>
          <w:tab/>
        </w:r>
        <w:r w:rsidRPr="002A7DF5">
          <w:rPr>
            <w:noProof/>
            <w:webHidden/>
            <w:lang w:val="ro-RO"/>
          </w:rPr>
          <w:fldChar w:fldCharType="begin"/>
        </w:r>
        <w:r w:rsidRPr="002A7DF5">
          <w:rPr>
            <w:noProof/>
            <w:webHidden/>
            <w:lang w:val="ro-RO"/>
          </w:rPr>
          <w:instrText xml:space="preserve"> PAGEREF _Toc241599658 \h </w:instrText>
        </w:r>
        <w:r w:rsidRPr="002A7DF5">
          <w:rPr>
            <w:noProof/>
            <w:webHidden/>
            <w:lang w:val="ro-RO"/>
          </w:rPr>
        </w:r>
        <w:r w:rsidRPr="002A7DF5">
          <w:rPr>
            <w:noProof/>
            <w:webHidden/>
            <w:lang w:val="ro-RO"/>
          </w:rPr>
          <w:fldChar w:fldCharType="separate"/>
        </w:r>
        <w:r w:rsidRPr="002A7DF5">
          <w:rPr>
            <w:noProof/>
            <w:webHidden/>
            <w:lang w:val="ro-RO"/>
          </w:rPr>
          <w:t>17</w:t>
        </w:r>
        <w:r w:rsidRPr="002A7DF5">
          <w:rPr>
            <w:noProof/>
            <w:webHidden/>
            <w:lang w:val="ro-RO"/>
          </w:rPr>
          <w:fldChar w:fldCharType="end"/>
        </w:r>
      </w:hyperlink>
    </w:p>
    <w:p w14:paraId="17F233C7" w14:textId="48B7DCFC" w:rsidR="00226FC9" w:rsidRPr="002A7DF5" w:rsidRDefault="00226FC9">
      <w:pPr>
        <w:pStyle w:val="TOC1"/>
        <w:tabs>
          <w:tab w:val="right" w:leader="dot" w:pos="9345"/>
        </w:tabs>
        <w:rPr>
          <w:rFonts w:asciiTheme="minorHAnsi" w:eastAsiaTheme="minorEastAsia" w:hAnsiTheme="minorHAnsi" w:cstheme="minorBidi"/>
          <w:noProof/>
          <w:kern w:val="2"/>
          <w:szCs w:val="24"/>
          <w:lang w:val="ro-RO"/>
          <w14:ligatures w14:val="standardContextual"/>
        </w:rPr>
      </w:pPr>
      <w:hyperlink w:anchor="_Toc241599659" w:history="1">
        <w:r w:rsidRPr="002A7DF5">
          <w:rPr>
            <w:rStyle w:val="Hyperlink"/>
            <w:noProof/>
            <w:lang w:val="ro-RO"/>
          </w:rPr>
          <w:t>ANEXA A. CODUL SURSĂ AL APLICAȚIEI</w:t>
        </w:r>
        <w:r w:rsidRPr="002A7DF5">
          <w:rPr>
            <w:noProof/>
            <w:webHidden/>
            <w:lang w:val="ro-RO"/>
          </w:rPr>
          <w:tab/>
        </w:r>
        <w:r w:rsidRPr="002A7DF5">
          <w:rPr>
            <w:noProof/>
            <w:webHidden/>
            <w:lang w:val="ro-RO"/>
          </w:rPr>
          <w:fldChar w:fldCharType="begin"/>
        </w:r>
        <w:r w:rsidRPr="002A7DF5">
          <w:rPr>
            <w:noProof/>
            <w:webHidden/>
            <w:lang w:val="ro-RO"/>
          </w:rPr>
          <w:instrText xml:space="preserve"> PAGEREF _Toc241599659 \h </w:instrText>
        </w:r>
        <w:r w:rsidRPr="002A7DF5">
          <w:rPr>
            <w:noProof/>
            <w:webHidden/>
            <w:lang w:val="ro-RO"/>
          </w:rPr>
        </w:r>
        <w:r w:rsidRPr="002A7DF5">
          <w:rPr>
            <w:noProof/>
            <w:webHidden/>
            <w:lang w:val="ro-RO"/>
          </w:rPr>
          <w:fldChar w:fldCharType="separate"/>
        </w:r>
        <w:r w:rsidRPr="002A7DF5">
          <w:rPr>
            <w:noProof/>
            <w:webHidden/>
            <w:lang w:val="ro-RO"/>
          </w:rPr>
          <w:t>18</w:t>
        </w:r>
        <w:r w:rsidRPr="002A7DF5">
          <w:rPr>
            <w:noProof/>
            <w:webHidden/>
            <w:lang w:val="ro-RO"/>
          </w:rPr>
          <w:fldChar w:fldCharType="end"/>
        </w:r>
      </w:hyperlink>
    </w:p>
    <w:p w14:paraId="28C36AC1" w14:textId="41B92858" w:rsidR="00F42AA0" w:rsidRPr="002A7DF5" w:rsidRDefault="00D9169D">
      <w:pPr>
        <w:rPr>
          <w:lang w:val="ro-RO"/>
        </w:rPr>
      </w:pPr>
      <w:r w:rsidRPr="002A7DF5">
        <w:rPr>
          <w:lang w:val="ro-RO"/>
        </w:rPr>
        <w:fldChar w:fldCharType="end"/>
      </w:r>
    </w:p>
    <w:p w14:paraId="6BE326E8" w14:textId="77777777" w:rsidR="00F42AA0" w:rsidRPr="002A7DF5" w:rsidRDefault="00D9169D">
      <w:pPr>
        <w:rPr>
          <w:lang w:val="ro-RO"/>
        </w:rPr>
      </w:pPr>
      <w:r w:rsidRPr="002A7DF5">
        <w:rPr>
          <w:lang w:val="ro-RO"/>
        </w:rPr>
        <w:br w:type="page"/>
      </w:r>
    </w:p>
    <w:p w14:paraId="04588659" w14:textId="77777777" w:rsidR="00F42AA0" w:rsidRPr="002A7DF5" w:rsidRDefault="00D9169D">
      <w:pPr>
        <w:pStyle w:val="Heading1"/>
        <w:jc w:val="center"/>
        <w:rPr>
          <w:lang w:val="ro-RO"/>
        </w:rPr>
      </w:pPr>
      <w:bookmarkStart w:id="0" w:name="_Toc241599644"/>
      <w:r w:rsidRPr="002A7DF5">
        <w:rPr>
          <w:rFonts w:ascii="Times New Roman" w:eastAsia="Times New Roman" w:hAnsi="Times New Roman" w:cs="Times New Roman"/>
          <w:lang w:val="ro-RO"/>
        </w:rPr>
        <w:lastRenderedPageBreak/>
        <w:t>INTRODUCERE</w:t>
      </w:r>
      <w:bookmarkEnd w:id="0"/>
    </w:p>
    <w:p w14:paraId="5326C5BE" w14:textId="77777777" w:rsidR="00F42AA0" w:rsidRPr="002A7DF5" w:rsidRDefault="00D9169D">
      <w:pPr>
        <w:ind w:firstLine="709"/>
        <w:jc w:val="both"/>
        <w:rPr>
          <w:lang w:val="ro-RO"/>
        </w:rPr>
      </w:pPr>
      <w:r w:rsidRPr="002A7DF5">
        <w:rPr>
          <w:lang w:val="ro-RO"/>
        </w:rPr>
        <w:t xml:space="preserve">Planificarea activității proceselor este una dintre funcțiile fundamentale ale oricărui sistem de operare. Sistemul trebuie să decidă nu doar </w:t>
      </w:r>
      <w:r w:rsidRPr="002A7DF5">
        <w:rPr>
          <w:b/>
          <w:lang w:val="ro-RO"/>
        </w:rPr>
        <w:t>ce</w:t>
      </w:r>
      <w:r w:rsidRPr="002A7DF5">
        <w:rPr>
          <w:lang w:val="ro-RO"/>
        </w:rPr>
        <w:t xml:space="preserve"> se execută, ci și </w:t>
      </w:r>
      <w:r w:rsidRPr="002A7DF5">
        <w:rPr>
          <w:b/>
          <w:lang w:val="ro-RO"/>
        </w:rPr>
        <w:t>când</w:t>
      </w:r>
      <w:r w:rsidRPr="002A7DF5">
        <w:rPr>
          <w:lang w:val="ro-RO"/>
        </w:rPr>
        <w:t xml:space="preserve"> anume, astfel încât acțiunile să se producă la momentele cerute de aplicație, iar resursele procesorului să fie folosite eficient. La nivelul aplicațiilor, acest mecanism este expus programatorului prin intermediul temporizatoarelor, adică al obiectelor de tip Timer.</w:t>
      </w:r>
    </w:p>
    <w:p w14:paraId="117CF9D2" w14:textId="77777777" w:rsidR="00F42AA0" w:rsidRPr="002A7DF5" w:rsidRDefault="00D9169D">
      <w:pPr>
        <w:ind w:firstLine="709"/>
        <w:jc w:val="both"/>
        <w:rPr>
          <w:lang w:val="ro-RO"/>
        </w:rPr>
      </w:pPr>
      <w:r w:rsidRPr="002A7DF5">
        <w:rPr>
          <w:lang w:val="ro-RO"/>
        </w:rPr>
        <w:t>Un timer este un dispozitiv care notifică periodic aplicația că a expirat o anumită perioadă de timp prestabilită. Programul indică intervalul de expirare, iar sistemul se ocupă de măsurarea timpului și de declanșarea acțiunii planificate. Pe această bază se construiesc alarmele, sarcinile repetitive, reîmprospătarea interfețelor grafice, colectarea periodică a datelor și multe alte funcționalități uzuale.</w:t>
      </w:r>
    </w:p>
    <w:p w14:paraId="0288A112" w14:textId="1F79D3DC" w:rsidR="00F42AA0" w:rsidRPr="002A7DF5" w:rsidRDefault="00D9169D">
      <w:pPr>
        <w:ind w:firstLine="709"/>
        <w:jc w:val="both"/>
        <w:rPr>
          <w:lang w:val="ro-RO"/>
        </w:rPr>
      </w:pPr>
      <w:r w:rsidRPr="002A7DF5">
        <w:rPr>
          <w:lang w:val="ro-RO"/>
        </w:rPr>
        <w:t>Scopul lucrării este obținerea deprinderilor practice de creare și prelucrare a mecanismelor de planificare, precum și utilizarea platformei GitHub pe</w:t>
      </w:r>
      <w:r w:rsidR="00DF4B15">
        <w:rPr>
          <w:lang w:val="ro-RO"/>
        </w:rPr>
        <w:t>s</w:t>
      </w:r>
      <w:r w:rsidRPr="002A7DF5">
        <w:rPr>
          <w:lang w:val="ro-RO"/>
        </w:rPr>
        <w:t>ntru lucrul în echipă. Obiectivele concrete sunt următoarele:</w:t>
      </w:r>
    </w:p>
    <w:p w14:paraId="4E97D05B" w14:textId="77777777" w:rsidR="00F42AA0" w:rsidRPr="002A7DF5" w:rsidRDefault="00D9169D">
      <w:pPr>
        <w:spacing w:after="80"/>
        <w:ind w:left="709" w:hanging="283"/>
        <w:jc w:val="both"/>
        <w:rPr>
          <w:lang w:val="ro-RO"/>
        </w:rPr>
      </w:pPr>
      <w:r w:rsidRPr="002A7DF5">
        <w:rPr>
          <w:lang w:val="ro-RO"/>
        </w:rPr>
        <w:t>–  însușirea modalităților de creare a mecanismelor de planificare;</w:t>
      </w:r>
    </w:p>
    <w:p w14:paraId="31212255" w14:textId="77777777" w:rsidR="00F42AA0" w:rsidRPr="002A7DF5" w:rsidRDefault="00D9169D">
      <w:pPr>
        <w:spacing w:after="80"/>
        <w:ind w:left="709" w:hanging="283"/>
        <w:jc w:val="both"/>
        <w:rPr>
          <w:lang w:val="ro-RO"/>
        </w:rPr>
      </w:pPr>
      <w:r w:rsidRPr="002A7DF5">
        <w:rPr>
          <w:lang w:val="ro-RO"/>
        </w:rPr>
        <w:t>–  însușirea modalităților de prelucrare a mecanismului de planificare;</w:t>
      </w:r>
    </w:p>
    <w:p w14:paraId="5F2ED73E" w14:textId="77777777" w:rsidR="00F42AA0" w:rsidRPr="002A7DF5" w:rsidRDefault="00D9169D">
      <w:pPr>
        <w:spacing w:after="80"/>
        <w:ind w:left="709" w:hanging="283"/>
        <w:jc w:val="both"/>
        <w:rPr>
          <w:lang w:val="ro-RO"/>
        </w:rPr>
      </w:pPr>
      <w:r w:rsidRPr="002A7DF5">
        <w:rPr>
          <w:lang w:val="ro-RO"/>
        </w:rPr>
        <w:t>–  realizarea unei aplicații cu mai multe timere, care reacționează la un interval de timp, la un moment exact și cu o perioadă indicată;</w:t>
      </w:r>
    </w:p>
    <w:p w14:paraId="2304407D" w14:textId="77777777" w:rsidR="00F42AA0" w:rsidRPr="002A7DF5" w:rsidRDefault="00D9169D">
      <w:pPr>
        <w:spacing w:after="80"/>
        <w:ind w:left="709" w:hanging="283"/>
        <w:jc w:val="both"/>
        <w:rPr>
          <w:lang w:val="ro-RO"/>
        </w:rPr>
      </w:pPr>
      <w:r w:rsidRPr="002A7DF5">
        <w:rPr>
          <w:lang w:val="ro-RO"/>
        </w:rPr>
        <w:t>–  utilizarea platformei GitHub și a comenzilor Git pentru lucrul colaborativ pe o ramură comună.</w:t>
      </w:r>
    </w:p>
    <w:p w14:paraId="752AC284" w14:textId="77777777" w:rsidR="00F42AA0" w:rsidRPr="002A7DF5" w:rsidRDefault="00D9169D">
      <w:pPr>
        <w:ind w:firstLine="709"/>
        <w:jc w:val="both"/>
        <w:rPr>
          <w:lang w:val="ro-RO"/>
        </w:rPr>
      </w:pPr>
      <w:r w:rsidRPr="002A7DF5">
        <w:rPr>
          <w:lang w:val="ro-RO"/>
        </w:rPr>
        <w:t>Aplicația a fost realizată în limbajul Python, cu interfață grafică construită cu biblioteca Tkinter. Deoarece Python nu dispune de clasele Timer și TimerTask din biblioteca standard Java, acestea au fost implementate în cadrul lucrării, păstrând aceeași structură și aceleași metode de planificare, schedule() și scheduleAtFixedRate(). Astfel, partea teoretică studiată rămâne valabilă integral, iar implementarea arată explicit mecanismul care, în Java, este ascuns în interiorul bibliotecii.</w:t>
      </w:r>
    </w:p>
    <w:p w14:paraId="04752A42" w14:textId="77777777" w:rsidR="00F42AA0" w:rsidRPr="002A7DF5" w:rsidRDefault="00D9169D">
      <w:pPr>
        <w:ind w:firstLine="709"/>
        <w:jc w:val="both"/>
        <w:rPr>
          <w:lang w:val="ro-RO"/>
        </w:rPr>
      </w:pPr>
      <w:r w:rsidRPr="002A7DF5">
        <w:rPr>
          <w:lang w:val="ro-RO"/>
        </w:rPr>
        <w:t>Lucrarea este structurată în patru capitole. Primul prezintă noțiunile teoretice despre timere și despre sistemul Git, al doilea descrie sarcina și proiectarea aplicației, al treilea prezintă rezultatele rulării, iar al patrulea, modul de lucru în echipă prin GitHub. Urmează răspunsurile la întrebările de control, concluziile, bibliografia și anexa cu codul sursă.</w:t>
      </w:r>
    </w:p>
    <w:p w14:paraId="21D71329" w14:textId="039F8F32" w:rsidR="00F42AA0" w:rsidRPr="00DF4B15" w:rsidRDefault="00D9169D" w:rsidP="00DF4B15">
      <w:pPr>
        <w:rPr>
          <w:b/>
          <w:bCs/>
          <w:lang w:val="ro-RO"/>
        </w:rPr>
      </w:pPr>
      <w:r w:rsidRPr="002A7DF5">
        <w:rPr>
          <w:lang w:val="ro-RO"/>
        </w:rPr>
        <w:br w:type="page"/>
      </w:r>
      <w:bookmarkStart w:id="1" w:name="_Toc241599645"/>
      <w:r w:rsidRPr="00DF4B15">
        <w:rPr>
          <w:b/>
          <w:bCs/>
          <w:lang w:val="ro-RO"/>
        </w:rPr>
        <w:lastRenderedPageBreak/>
        <w:t>1. NOȚIUNI TEORETICE</w:t>
      </w:r>
      <w:bookmarkEnd w:id="1"/>
    </w:p>
    <w:p w14:paraId="5306D5B3" w14:textId="77777777" w:rsidR="00F42AA0" w:rsidRPr="002A7DF5" w:rsidRDefault="00D9169D">
      <w:pPr>
        <w:ind w:firstLine="709"/>
        <w:jc w:val="both"/>
        <w:rPr>
          <w:lang w:val="ro-RO"/>
        </w:rPr>
      </w:pPr>
      <w:r w:rsidRPr="002A7DF5">
        <w:rPr>
          <w:lang w:val="ro-RO"/>
        </w:rPr>
        <w:t>Acest capitol prezintă conceptele necesare realizării lucrării: mecanismul de planificare a acțiunilor prin intermediul timerelor, cele două categorii de metode de planificare și principiile de bază ale sistemului de control al versiunilor Git.</w:t>
      </w:r>
    </w:p>
    <w:p w14:paraId="48410AA5" w14:textId="77777777" w:rsidR="00F42AA0" w:rsidRPr="002A7DF5" w:rsidRDefault="00D9169D">
      <w:pPr>
        <w:pStyle w:val="Heading2"/>
        <w:rPr>
          <w:lang w:val="ro-RO"/>
        </w:rPr>
      </w:pPr>
      <w:bookmarkStart w:id="2" w:name="_Toc241599646"/>
      <w:r w:rsidRPr="002A7DF5">
        <w:rPr>
          <w:rFonts w:ascii="Times New Roman" w:eastAsia="Times New Roman" w:hAnsi="Times New Roman" w:cs="Times New Roman"/>
          <w:lang w:val="ro-RO"/>
        </w:rPr>
        <w:t>1.1. Timer-ul și clasa TimerTask</w:t>
      </w:r>
      <w:bookmarkEnd w:id="2"/>
    </w:p>
    <w:p w14:paraId="024234E3" w14:textId="77777777" w:rsidR="00F42AA0" w:rsidRPr="002A7DF5" w:rsidRDefault="00D9169D">
      <w:pPr>
        <w:ind w:firstLine="709"/>
        <w:jc w:val="both"/>
        <w:rPr>
          <w:lang w:val="ro-RO"/>
        </w:rPr>
      </w:pPr>
      <w:r w:rsidRPr="002A7DF5">
        <w:rPr>
          <w:lang w:val="ro-RO"/>
        </w:rPr>
        <w:t>Timer-ul este un dispozitiv care notifică aplicația la expirarea unui interval de timp prestabilit. Pentru a atașa un timer unui program, în Java se utilizează clasa Timer, care oferă facilitatea de a planifica diverse acțiuni ce urmează a fi realizate la un anumit moment de către aplicația aflată în execuție. Acțiunile unui obiect de tip Timer sunt implementate ca instanțe ale clasei TimerTask și pot fi programate pentru o singură execuție sau pentru execuții repetate la intervale regulate de timp.</w:t>
      </w:r>
    </w:p>
    <w:p w14:paraId="40F38CE1" w14:textId="77777777" w:rsidR="00F42AA0" w:rsidRPr="002A7DF5" w:rsidRDefault="00D9169D">
      <w:pPr>
        <w:ind w:firstLine="709"/>
        <w:jc w:val="both"/>
        <w:rPr>
          <w:lang w:val="ro-RO"/>
        </w:rPr>
      </w:pPr>
      <w:r w:rsidRPr="002A7DF5">
        <w:rPr>
          <w:lang w:val="ro-RO"/>
        </w:rPr>
        <w:t>Pentru folosirea unui timer se parcurg următorii pași:</w:t>
      </w:r>
    </w:p>
    <w:p w14:paraId="5A707838" w14:textId="77777777" w:rsidR="00F42AA0" w:rsidRPr="002A7DF5" w:rsidRDefault="00D9169D">
      <w:pPr>
        <w:spacing w:after="80"/>
        <w:ind w:left="709" w:hanging="283"/>
        <w:jc w:val="both"/>
        <w:rPr>
          <w:lang w:val="ro-RO"/>
        </w:rPr>
      </w:pPr>
      <w:r w:rsidRPr="002A7DF5">
        <w:rPr>
          <w:lang w:val="ro-RO"/>
        </w:rPr>
        <w:t>–  crearea unei subclase a clasei TimerTask și suprascrierea metodei run(), care va conține acțiunea planificată; pot fi folosite și clase anonime;</w:t>
      </w:r>
    </w:p>
    <w:p w14:paraId="27C0DD14" w14:textId="77777777" w:rsidR="00F42AA0" w:rsidRPr="002A7DF5" w:rsidRDefault="00D9169D">
      <w:pPr>
        <w:spacing w:after="80"/>
        <w:ind w:left="709" w:hanging="283"/>
        <w:jc w:val="both"/>
        <w:rPr>
          <w:lang w:val="ro-RO"/>
        </w:rPr>
      </w:pPr>
      <w:r w:rsidRPr="002A7DF5">
        <w:rPr>
          <w:lang w:val="ro-RO"/>
        </w:rPr>
        <w:t>–  crearea unui fir de execuție prin instanțierea clasei Timer;</w:t>
      </w:r>
    </w:p>
    <w:p w14:paraId="2CEE0ED9" w14:textId="77777777" w:rsidR="00F42AA0" w:rsidRPr="002A7DF5" w:rsidRDefault="00D9169D">
      <w:pPr>
        <w:spacing w:after="80"/>
        <w:ind w:left="709" w:hanging="283"/>
        <w:jc w:val="both"/>
        <w:rPr>
          <w:lang w:val="ro-RO"/>
        </w:rPr>
      </w:pPr>
      <w:r w:rsidRPr="002A7DF5">
        <w:rPr>
          <w:lang w:val="ro-RO"/>
        </w:rPr>
        <w:t>–  crearea unui obiect de tip acțiune;</w:t>
      </w:r>
    </w:p>
    <w:p w14:paraId="43BC78B8" w14:textId="77777777" w:rsidR="00F42AA0" w:rsidRPr="002A7DF5" w:rsidRDefault="00D9169D">
      <w:pPr>
        <w:spacing w:after="80"/>
        <w:ind w:left="709" w:hanging="283"/>
        <w:jc w:val="both"/>
        <w:rPr>
          <w:lang w:val="ro-RO"/>
        </w:rPr>
      </w:pPr>
      <w:r w:rsidRPr="002A7DF5">
        <w:rPr>
          <w:lang w:val="ro-RO"/>
        </w:rPr>
        <w:t>–  planificarea la execuție a obiectului de tip acțiune, folosind metoda schedule() din clasa Timer.</w:t>
      </w:r>
    </w:p>
    <w:p w14:paraId="306FF52D" w14:textId="77777777" w:rsidR="00F42AA0" w:rsidRPr="002A7DF5" w:rsidRDefault="00D9169D">
      <w:pPr>
        <w:ind w:firstLine="709"/>
        <w:jc w:val="both"/>
        <w:rPr>
          <w:lang w:val="ro-RO"/>
        </w:rPr>
      </w:pPr>
      <w:r w:rsidRPr="002A7DF5">
        <w:rPr>
          <w:lang w:val="ro-RO"/>
        </w:rPr>
        <w:t>Elementul esențial este că acțiunea nu se execută pe firul principal al aplicației, ci pe un fir separat, administrat de timer. Din acest motiv interfața grafică rămâne responsivă, iar mai multe timere pot funcționa simultan, independent unul de altul.</w:t>
      </w:r>
    </w:p>
    <w:p w14:paraId="521D7A04" w14:textId="77777777" w:rsidR="00F42AA0" w:rsidRPr="002A7DF5" w:rsidRDefault="00D9169D">
      <w:pPr>
        <w:pStyle w:val="Heading2"/>
        <w:rPr>
          <w:lang w:val="ro-RO"/>
        </w:rPr>
      </w:pPr>
      <w:bookmarkStart w:id="3" w:name="_Toc241599647"/>
      <w:r w:rsidRPr="002A7DF5">
        <w:rPr>
          <w:rFonts w:ascii="Times New Roman" w:eastAsia="Times New Roman" w:hAnsi="Times New Roman" w:cs="Times New Roman"/>
          <w:lang w:val="ro-RO"/>
        </w:rPr>
        <w:t>1.2. Metodele de planificare: schedule() și scheduleAtFixedRate()</w:t>
      </w:r>
      <w:bookmarkEnd w:id="3"/>
    </w:p>
    <w:p w14:paraId="4FDECDE9" w14:textId="77777777" w:rsidR="00F42AA0" w:rsidRPr="002A7DF5" w:rsidRDefault="00D9169D">
      <w:pPr>
        <w:ind w:firstLine="709"/>
        <w:jc w:val="both"/>
        <w:rPr>
          <w:lang w:val="ro-RO"/>
        </w:rPr>
      </w:pPr>
      <w:r w:rsidRPr="002A7DF5">
        <w:rPr>
          <w:lang w:val="ro-RO"/>
        </w:rPr>
        <w:t>Metoda de planificare este supraîncărcată și acceptă mai multe formate, care diferă prin modul de indicare a momentului de start și prin prezența sau absența perioadei de repetare. Parametrii folosiți sunt: task, care descrie acțiunea ce se va executa; delay, întârzierea față de momentul curent după care va începe execuția; time, momentul exact la care va începe execuția; period, intervalul de timp dintre două execuții.</w:t>
      </w:r>
    </w:p>
    <w:p w14:paraId="318E310C" w14:textId="77777777" w:rsidR="00F42AA0" w:rsidRPr="002A7DF5" w:rsidRDefault="00D9169D">
      <w:pPr>
        <w:keepNext/>
        <w:spacing w:after="80"/>
        <w:jc w:val="right"/>
        <w:rPr>
          <w:lang w:val="ro-RO"/>
        </w:rPr>
      </w:pPr>
      <w:r w:rsidRPr="002A7DF5">
        <w:rPr>
          <w:b/>
          <w:sz w:val="22"/>
          <w:lang w:val="ro-RO"/>
        </w:rPr>
        <w:t>Tabelul 1.1 Formatele metodelor de planificare</w:t>
      </w:r>
    </w:p>
    <w:tbl>
      <w:tblPr>
        <w:tblStyle w:val="TableGrid"/>
        <w:tblW w:w="0" w:type="auto"/>
        <w:jc w:val="center"/>
        <w:tblLayout w:type="fixed"/>
        <w:tblLook w:val="04A0" w:firstRow="1" w:lastRow="0" w:firstColumn="1" w:lastColumn="0" w:noHBand="0" w:noVBand="1"/>
      </w:tblPr>
      <w:tblGrid>
        <w:gridCol w:w="3969"/>
        <w:gridCol w:w="5386"/>
      </w:tblGrid>
      <w:tr w:rsidR="00F42AA0" w:rsidRPr="002A7DF5" w14:paraId="47B54D5D" w14:textId="77777777">
        <w:trPr>
          <w:tblHeader/>
          <w:jc w:val="center"/>
        </w:trPr>
        <w:tc>
          <w:tcPr>
            <w:tcW w:w="3969" w:type="dxa"/>
            <w:shd w:val="clear" w:color="auto" w:fill="D0D0D0"/>
          </w:tcPr>
          <w:p w14:paraId="36FC6530" w14:textId="77777777" w:rsidR="00F42AA0" w:rsidRPr="002A7DF5" w:rsidRDefault="00D9169D">
            <w:pPr>
              <w:spacing w:after="0"/>
              <w:rPr>
                <w:lang w:val="ro-RO"/>
              </w:rPr>
            </w:pPr>
            <w:r w:rsidRPr="002A7DF5">
              <w:rPr>
                <w:b/>
                <w:sz w:val="22"/>
                <w:lang w:val="ro-RO"/>
              </w:rPr>
              <w:t>Semnătura metodei</w:t>
            </w:r>
          </w:p>
        </w:tc>
        <w:tc>
          <w:tcPr>
            <w:tcW w:w="5386" w:type="dxa"/>
            <w:shd w:val="clear" w:color="auto" w:fill="D0D0D0"/>
          </w:tcPr>
          <w:p w14:paraId="0BC2B563" w14:textId="77777777" w:rsidR="00F42AA0" w:rsidRPr="002A7DF5" w:rsidRDefault="00D9169D">
            <w:pPr>
              <w:spacing w:after="0"/>
              <w:rPr>
                <w:lang w:val="ro-RO"/>
              </w:rPr>
            </w:pPr>
            <w:r w:rsidRPr="002A7DF5">
              <w:rPr>
                <w:b/>
                <w:sz w:val="22"/>
                <w:lang w:val="ro-RO"/>
              </w:rPr>
              <w:t>Efectul planificării</w:t>
            </w:r>
          </w:p>
        </w:tc>
      </w:tr>
      <w:tr w:rsidR="00F42AA0" w:rsidRPr="002A7DF5" w14:paraId="06A32FB8" w14:textId="77777777">
        <w:trPr>
          <w:jc w:val="center"/>
        </w:trPr>
        <w:tc>
          <w:tcPr>
            <w:tcW w:w="3969" w:type="dxa"/>
          </w:tcPr>
          <w:p w14:paraId="1165BDAF" w14:textId="77777777" w:rsidR="00F42AA0" w:rsidRPr="002A7DF5" w:rsidRDefault="00D9169D">
            <w:pPr>
              <w:spacing w:after="0"/>
              <w:rPr>
                <w:lang w:val="ro-RO"/>
              </w:rPr>
            </w:pPr>
            <w:r w:rsidRPr="002A7DF5">
              <w:rPr>
                <w:sz w:val="22"/>
                <w:lang w:val="ro-RO"/>
              </w:rPr>
              <w:t>schedule(task, time)</w:t>
            </w:r>
          </w:p>
        </w:tc>
        <w:tc>
          <w:tcPr>
            <w:tcW w:w="5386" w:type="dxa"/>
          </w:tcPr>
          <w:p w14:paraId="072A8E56" w14:textId="77777777" w:rsidR="00F42AA0" w:rsidRPr="002A7DF5" w:rsidRDefault="00D9169D">
            <w:pPr>
              <w:spacing w:after="0"/>
              <w:rPr>
                <w:lang w:val="ro-RO"/>
              </w:rPr>
            </w:pPr>
            <w:r w:rsidRPr="002A7DF5">
              <w:rPr>
                <w:sz w:val="22"/>
                <w:lang w:val="ro-RO"/>
              </w:rPr>
              <w:t>O singură execuție, la momentul exact indicat.</w:t>
            </w:r>
          </w:p>
        </w:tc>
      </w:tr>
      <w:tr w:rsidR="00F42AA0" w:rsidRPr="002A7DF5" w14:paraId="71E1634D" w14:textId="77777777">
        <w:trPr>
          <w:jc w:val="center"/>
        </w:trPr>
        <w:tc>
          <w:tcPr>
            <w:tcW w:w="3969" w:type="dxa"/>
          </w:tcPr>
          <w:p w14:paraId="3D6A5B58" w14:textId="77777777" w:rsidR="00F42AA0" w:rsidRPr="002A7DF5" w:rsidRDefault="00D9169D">
            <w:pPr>
              <w:spacing w:after="0"/>
              <w:rPr>
                <w:lang w:val="ro-RO"/>
              </w:rPr>
            </w:pPr>
            <w:r w:rsidRPr="002A7DF5">
              <w:rPr>
                <w:sz w:val="22"/>
                <w:lang w:val="ro-RO"/>
              </w:rPr>
              <w:t>schedule(task, delay)</w:t>
            </w:r>
          </w:p>
        </w:tc>
        <w:tc>
          <w:tcPr>
            <w:tcW w:w="5386" w:type="dxa"/>
          </w:tcPr>
          <w:p w14:paraId="343F0CF8" w14:textId="77777777" w:rsidR="00F42AA0" w:rsidRPr="002A7DF5" w:rsidRDefault="00D9169D">
            <w:pPr>
              <w:spacing w:after="0"/>
              <w:rPr>
                <w:lang w:val="ro-RO"/>
              </w:rPr>
            </w:pPr>
            <w:r w:rsidRPr="002A7DF5">
              <w:rPr>
                <w:sz w:val="22"/>
                <w:lang w:val="ro-RO"/>
              </w:rPr>
              <w:t>O singură execuție, după întârzierea indicată.</w:t>
            </w:r>
          </w:p>
        </w:tc>
      </w:tr>
      <w:tr w:rsidR="00F42AA0" w:rsidRPr="002A7DF5" w14:paraId="7CF0CC56" w14:textId="77777777">
        <w:trPr>
          <w:jc w:val="center"/>
        </w:trPr>
        <w:tc>
          <w:tcPr>
            <w:tcW w:w="3969" w:type="dxa"/>
          </w:tcPr>
          <w:p w14:paraId="6EAB7FAD" w14:textId="77777777" w:rsidR="00F42AA0" w:rsidRPr="002A7DF5" w:rsidRDefault="00D9169D">
            <w:pPr>
              <w:spacing w:after="0"/>
              <w:rPr>
                <w:lang w:val="ro-RO"/>
              </w:rPr>
            </w:pPr>
            <w:r w:rsidRPr="002A7DF5">
              <w:rPr>
                <w:sz w:val="22"/>
                <w:lang w:val="ro-RO"/>
              </w:rPr>
              <w:t>schedule(task, delay, period)</w:t>
            </w:r>
          </w:p>
        </w:tc>
        <w:tc>
          <w:tcPr>
            <w:tcW w:w="5386" w:type="dxa"/>
          </w:tcPr>
          <w:p w14:paraId="444DEFAE" w14:textId="77777777" w:rsidR="00F42AA0" w:rsidRPr="002A7DF5" w:rsidRDefault="00D9169D">
            <w:pPr>
              <w:spacing w:after="0"/>
              <w:rPr>
                <w:lang w:val="ro-RO"/>
              </w:rPr>
            </w:pPr>
            <w:r w:rsidRPr="002A7DF5">
              <w:rPr>
                <w:sz w:val="22"/>
                <w:lang w:val="ro-RO"/>
              </w:rPr>
              <w:t>Execuții repetate, cu întârziere fixă între ele.</w:t>
            </w:r>
          </w:p>
        </w:tc>
      </w:tr>
      <w:tr w:rsidR="00F42AA0" w:rsidRPr="002A7DF5" w14:paraId="608B44D9" w14:textId="77777777">
        <w:trPr>
          <w:jc w:val="center"/>
        </w:trPr>
        <w:tc>
          <w:tcPr>
            <w:tcW w:w="3969" w:type="dxa"/>
          </w:tcPr>
          <w:p w14:paraId="3CDBEF30" w14:textId="77777777" w:rsidR="00F42AA0" w:rsidRPr="002A7DF5" w:rsidRDefault="00D9169D">
            <w:pPr>
              <w:spacing w:after="0"/>
              <w:rPr>
                <w:lang w:val="ro-RO"/>
              </w:rPr>
            </w:pPr>
            <w:r w:rsidRPr="002A7DF5">
              <w:rPr>
                <w:sz w:val="22"/>
                <w:lang w:val="ro-RO"/>
              </w:rPr>
              <w:t>schedule(task, time, period)</w:t>
            </w:r>
          </w:p>
        </w:tc>
        <w:tc>
          <w:tcPr>
            <w:tcW w:w="5386" w:type="dxa"/>
          </w:tcPr>
          <w:p w14:paraId="5C73C64C" w14:textId="77777777" w:rsidR="00F42AA0" w:rsidRPr="002A7DF5" w:rsidRDefault="00D9169D">
            <w:pPr>
              <w:spacing w:after="0"/>
              <w:rPr>
                <w:lang w:val="ro-RO"/>
              </w:rPr>
            </w:pPr>
            <w:r w:rsidRPr="002A7DF5">
              <w:rPr>
                <w:sz w:val="22"/>
                <w:lang w:val="ro-RO"/>
              </w:rPr>
              <w:t>Execuții repetate, începând de la un moment exact.</w:t>
            </w:r>
          </w:p>
        </w:tc>
      </w:tr>
      <w:tr w:rsidR="00F42AA0" w:rsidRPr="002A7DF5" w14:paraId="04AE2197" w14:textId="77777777">
        <w:trPr>
          <w:jc w:val="center"/>
        </w:trPr>
        <w:tc>
          <w:tcPr>
            <w:tcW w:w="3969" w:type="dxa"/>
          </w:tcPr>
          <w:p w14:paraId="59DD209B" w14:textId="77777777" w:rsidR="00F42AA0" w:rsidRPr="002A7DF5" w:rsidRDefault="00D9169D">
            <w:pPr>
              <w:spacing w:after="0"/>
              <w:rPr>
                <w:lang w:val="ro-RO"/>
              </w:rPr>
            </w:pPr>
            <w:r w:rsidRPr="002A7DF5">
              <w:rPr>
                <w:sz w:val="22"/>
                <w:lang w:val="ro-RO"/>
              </w:rPr>
              <w:t>scheduleAtFixedRate(task, delay, period)</w:t>
            </w:r>
          </w:p>
        </w:tc>
        <w:tc>
          <w:tcPr>
            <w:tcW w:w="5386" w:type="dxa"/>
          </w:tcPr>
          <w:p w14:paraId="1338CA1B" w14:textId="77777777" w:rsidR="00F42AA0" w:rsidRPr="002A7DF5" w:rsidRDefault="00D9169D">
            <w:pPr>
              <w:spacing w:after="0"/>
              <w:rPr>
                <w:lang w:val="ro-RO"/>
              </w:rPr>
            </w:pPr>
            <w:r w:rsidRPr="002A7DF5">
              <w:rPr>
                <w:sz w:val="22"/>
                <w:lang w:val="ro-RO"/>
              </w:rPr>
              <w:t>Execuții repetate, cu rată fixă.</w:t>
            </w:r>
          </w:p>
        </w:tc>
      </w:tr>
      <w:tr w:rsidR="00F42AA0" w:rsidRPr="002A7DF5" w14:paraId="5FF12AD6" w14:textId="77777777">
        <w:trPr>
          <w:jc w:val="center"/>
        </w:trPr>
        <w:tc>
          <w:tcPr>
            <w:tcW w:w="3969" w:type="dxa"/>
          </w:tcPr>
          <w:p w14:paraId="274B3EAD" w14:textId="77777777" w:rsidR="00F42AA0" w:rsidRPr="002A7DF5" w:rsidRDefault="00D9169D">
            <w:pPr>
              <w:spacing w:after="0"/>
              <w:rPr>
                <w:lang w:val="ro-RO"/>
              </w:rPr>
            </w:pPr>
            <w:r w:rsidRPr="002A7DF5">
              <w:rPr>
                <w:sz w:val="22"/>
                <w:lang w:val="ro-RO"/>
              </w:rPr>
              <w:t>scheduleAtFixedRate(task, time, period)</w:t>
            </w:r>
          </w:p>
        </w:tc>
        <w:tc>
          <w:tcPr>
            <w:tcW w:w="5386" w:type="dxa"/>
          </w:tcPr>
          <w:p w14:paraId="0CB03BC2" w14:textId="77777777" w:rsidR="00F42AA0" w:rsidRPr="002A7DF5" w:rsidRDefault="00D9169D">
            <w:pPr>
              <w:spacing w:after="0"/>
              <w:rPr>
                <w:lang w:val="ro-RO"/>
              </w:rPr>
            </w:pPr>
            <w:r w:rsidRPr="002A7DF5">
              <w:rPr>
                <w:sz w:val="22"/>
                <w:lang w:val="ro-RO"/>
              </w:rPr>
              <w:t>Execuții repetate cu rată fixă, de la un moment exact.</w:t>
            </w:r>
          </w:p>
        </w:tc>
      </w:tr>
    </w:tbl>
    <w:p w14:paraId="420537C6" w14:textId="77777777" w:rsidR="00F42AA0" w:rsidRPr="002A7DF5" w:rsidRDefault="00F42AA0">
      <w:pPr>
        <w:spacing w:after="40"/>
        <w:rPr>
          <w:lang w:val="ro-RO"/>
        </w:rPr>
      </w:pPr>
    </w:p>
    <w:p w14:paraId="5D396D36" w14:textId="77777777" w:rsidR="00F42AA0" w:rsidRPr="002A7DF5" w:rsidRDefault="00D9169D">
      <w:pPr>
        <w:ind w:firstLine="709"/>
        <w:jc w:val="both"/>
        <w:rPr>
          <w:lang w:val="ro-RO"/>
        </w:rPr>
      </w:pPr>
      <w:r w:rsidRPr="002A7DF5">
        <w:rPr>
          <w:lang w:val="ro-RO"/>
        </w:rPr>
        <w:t xml:space="preserve">Metodele de planificare se împart în două categorii. Prima, </w:t>
      </w:r>
      <w:r w:rsidRPr="002A7DF5">
        <w:rPr>
          <w:b/>
          <w:lang w:val="ro-RO"/>
        </w:rPr>
        <w:t>schedule()</w:t>
      </w:r>
      <w:r w:rsidRPr="002A7DF5">
        <w:rPr>
          <w:lang w:val="ro-RO"/>
        </w:rPr>
        <w:t xml:space="preserve">, realizează o planificare cu întârziere fixă: dacă dintr-un anumit motiv acțiunea este întârziată, următoarele acțiuni vor fi și ele întârziate în consecință. A doua, </w:t>
      </w:r>
      <w:r w:rsidRPr="002A7DF5">
        <w:rPr>
          <w:b/>
          <w:lang w:val="ro-RO"/>
        </w:rPr>
        <w:t>scheduleAtFixedRate()</w:t>
      </w:r>
      <w:r w:rsidRPr="002A7DF5">
        <w:rPr>
          <w:lang w:val="ro-RO"/>
        </w:rPr>
        <w:t>, realizează o planificare cu rată fixă: dacă acțiunea este întârziată, următoarele acțiuni vor fi executate mai repede, astfel încât numărul total de acțiuni dintr-o perioadă de timp să rămână același.</w:t>
      </w:r>
    </w:p>
    <w:p w14:paraId="7F1F98FD" w14:textId="77777777" w:rsidR="00F42AA0" w:rsidRPr="002A7DF5" w:rsidRDefault="00D9169D">
      <w:pPr>
        <w:ind w:firstLine="709"/>
        <w:jc w:val="both"/>
        <w:rPr>
          <w:lang w:val="ro-RO"/>
        </w:rPr>
      </w:pPr>
      <w:r w:rsidRPr="002A7DF5">
        <w:rPr>
          <w:lang w:val="ro-RO"/>
        </w:rPr>
        <w:lastRenderedPageBreak/>
        <w:t>Diferența se observă clar atunci când acțiunea planificată durează un timp comparabil cu perioada. Pentru o acțiune care durează o secundă și o perioadă de două secunde, planificarea cu întârziere fixă produce execuții la momentele 0, 3, 6 și 9 secunde, deoarece pauza se măsoară după terminarea acțiunii, în timp ce planificarea cu rată fixă produce execuții la momentele 0, 2, 4 și 6 secunde, deoarece momentele sunt calculate în avans, de la pornirea timerului.</w:t>
      </w:r>
    </w:p>
    <w:p w14:paraId="7A3D2315" w14:textId="77777777" w:rsidR="00F42AA0" w:rsidRPr="002A7DF5" w:rsidRDefault="00D9169D">
      <w:pPr>
        <w:ind w:firstLine="709"/>
        <w:jc w:val="both"/>
        <w:rPr>
          <w:lang w:val="ro-RO"/>
        </w:rPr>
      </w:pPr>
      <w:r w:rsidRPr="002A7DF5">
        <w:rPr>
          <w:lang w:val="ro-RO"/>
        </w:rPr>
        <w:t>Un timer se va opri la expirarea metodei sale run(), dar totodată poate fi oprit forțat, folosind metoda cancel(). După oprire, acesta nu va mai putea fi folosit pentru planificarea altor acțiuni. De asemenea, prin metoda System.exit() se opresc forțat toate firele de execuție și se termină aplicația curentă.</w:t>
      </w:r>
    </w:p>
    <w:p w14:paraId="1677E287" w14:textId="77777777" w:rsidR="00F42AA0" w:rsidRPr="002A7DF5" w:rsidRDefault="00D9169D">
      <w:pPr>
        <w:pStyle w:val="Heading2"/>
        <w:rPr>
          <w:lang w:val="ro-RO"/>
        </w:rPr>
      </w:pPr>
      <w:bookmarkStart w:id="4" w:name="_Toc241599648"/>
      <w:r w:rsidRPr="002A7DF5">
        <w:rPr>
          <w:rFonts w:ascii="Times New Roman" w:eastAsia="Times New Roman" w:hAnsi="Times New Roman" w:cs="Times New Roman"/>
          <w:lang w:val="ro-RO"/>
        </w:rPr>
        <w:t>1.3. Sistemul de control al versiunilor Git</w:t>
      </w:r>
      <w:bookmarkEnd w:id="4"/>
    </w:p>
    <w:p w14:paraId="103A1F4D" w14:textId="77777777" w:rsidR="00F42AA0" w:rsidRPr="002A7DF5" w:rsidRDefault="00D9169D">
      <w:pPr>
        <w:ind w:firstLine="709"/>
        <w:jc w:val="both"/>
        <w:rPr>
          <w:lang w:val="ro-RO"/>
        </w:rPr>
      </w:pPr>
      <w:r w:rsidRPr="002A7DF5">
        <w:rPr>
          <w:lang w:val="ro-RO"/>
        </w:rPr>
        <w:t>Git este un sistem de control al versiunilor distribuit, gratuit și cu sursă deschisă, conceput pentru a lucra rapid și eficient cu proiecte de orice dimensiune. Spre deosebire de sistemele centralizate, fiecare utilizator deține o copie completă a depozitului, ceea ce înseamnă că fiecare copie poate înlocui serverul principal în caz de defecțiune și că nu există un punct unic de eșec.</w:t>
      </w:r>
    </w:p>
    <w:p w14:paraId="20CF80AD" w14:textId="77777777" w:rsidR="00F42AA0" w:rsidRPr="002A7DF5" w:rsidRDefault="00D9169D">
      <w:pPr>
        <w:ind w:firstLine="709"/>
        <w:jc w:val="both"/>
        <w:rPr>
          <w:lang w:val="ro-RO"/>
        </w:rPr>
      </w:pPr>
      <w:r w:rsidRPr="002A7DF5">
        <w:rPr>
          <w:lang w:val="ro-RO"/>
        </w:rPr>
        <w:t>Caracteristica prin care Git se remarcă față de celelalte sisteme este modelul de ramificare. Crearea, îmbinarea și ștergerea ramurilor durează câteva secunde, ceea ce încurajează un flux de lucru în care fiecare funcționalitate sau fiecare echipă își are propria ramură. În cadrul lucrării de față, fiecare grupă academică a primit o ramură separată în depozitul comun, iar membrii echipei au lucrat pe aceeași ramură, adăugând modificări unul după altul.</w:t>
      </w:r>
    </w:p>
    <w:p w14:paraId="53882D0F" w14:textId="77777777" w:rsidR="00F42AA0" w:rsidRPr="002A7DF5" w:rsidRDefault="00D9169D">
      <w:pPr>
        <w:keepNext/>
        <w:spacing w:after="80"/>
        <w:jc w:val="right"/>
        <w:rPr>
          <w:lang w:val="ro-RO"/>
        </w:rPr>
      </w:pPr>
      <w:r w:rsidRPr="002A7DF5">
        <w:rPr>
          <w:b/>
          <w:sz w:val="22"/>
          <w:lang w:val="ro-RO"/>
        </w:rPr>
        <w:t>Tabelul 1.2 Comenzile Git utilizate în lucrare</w:t>
      </w:r>
    </w:p>
    <w:tbl>
      <w:tblPr>
        <w:tblStyle w:val="TableGrid"/>
        <w:tblW w:w="0" w:type="auto"/>
        <w:jc w:val="center"/>
        <w:tblLayout w:type="fixed"/>
        <w:tblLook w:val="04A0" w:firstRow="1" w:lastRow="0" w:firstColumn="1" w:lastColumn="0" w:noHBand="0" w:noVBand="1"/>
      </w:tblPr>
      <w:tblGrid>
        <w:gridCol w:w="3118"/>
        <w:gridCol w:w="6236"/>
      </w:tblGrid>
      <w:tr w:rsidR="00F42AA0" w:rsidRPr="002A7DF5" w14:paraId="0A2CF7B2" w14:textId="77777777">
        <w:trPr>
          <w:tblHeader/>
          <w:jc w:val="center"/>
        </w:trPr>
        <w:tc>
          <w:tcPr>
            <w:tcW w:w="3118" w:type="dxa"/>
            <w:shd w:val="clear" w:color="auto" w:fill="D0D0D0"/>
          </w:tcPr>
          <w:p w14:paraId="2A358BD7" w14:textId="77777777" w:rsidR="00F42AA0" w:rsidRPr="002A7DF5" w:rsidRDefault="00D9169D">
            <w:pPr>
              <w:spacing w:after="0"/>
              <w:rPr>
                <w:lang w:val="ro-RO"/>
              </w:rPr>
            </w:pPr>
            <w:r w:rsidRPr="002A7DF5">
              <w:rPr>
                <w:b/>
                <w:sz w:val="22"/>
                <w:lang w:val="ro-RO"/>
              </w:rPr>
              <w:t>Comanda</w:t>
            </w:r>
          </w:p>
        </w:tc>
        <w:tc>
          <w:tcPr>
            <w:tcW w:w="6236" w:type="dxa"/>
            <w:shd w:val="clear" w:color="auto" w:fill="D0D0D0"/>
          </w:tcPr>
          <w:p w14:paraId="63428674" w14:textId="77777777" w:rsidR="00F42AA0" w:rsidRPr="002A7DF5" w:rsidRDefault="00D9169D">
            <w:pPr>
              <w:spacing w:after="0"/>
              <w:rPr>
                <w:lang w:val="ro-RO"/>
              </w:rPr>
            </w:pPr>
            <w:r w:rsidRPr="002A7DF5">
              <w:rPr>
                <w:b/>
                <w:sz w:val="22"/>
                <w:lang w:val="ro-RO"/>
              </w:rPr>
              <w:t>Acțiunea realizată</w:t>
            </w:r>
          </w:p>
        </w:tc>
      </w:tr>
      <w:tr w:rsidR="00F42AA0" w:rsidRPr="002A7DF5" w14:paraId="19483A9D" w14:textId="77777777">
        <w:trPr>
          <w:jc w:val="center"/>
        </w:trPr>
        <w:tc>
          <w:tcPr>
            <w:tcW w:w="3118" w:type="dxa"/>
          </w:tcPr>
          <w:p w14:paraId="7A271C30" w14:textId="77777777" w:rsidR="00F42AA0" w:rsidRPr="002A7DF5" w:rsidRDefault="00D9169D">
            <w:pPr>
              <w:spacing w:after="0"/>
              <w:rPr>
                <w:lang w:val="ro-RO"/>
              </w:rPr>
            </w:pPr>
            <w:r w:rsidRPr="002A7DF5">
              <w:rPr>
                <w:sz w:val="22"/>
                <w:lang w:val="ro-RO"/>
              </w:rPr>
              <w:t>git init</w:t>
            </w:r>
          </w:p>
        </w:tc>
        <w:tc>
          <w:tcPr>
            <w:tcW w:w="6236" w:type="dxa"/>
          </w:tcPr>
          <w:p w14:paraId="497143F0" w14:textId="77777777" w:rsidR="00F42AA0" w:rsidRPr="002A7DF5" w:rsidRDefault="00D9169D">
            <w:pPr>
              <w:spacing w:after="0"/>
              <w:rPr>
                <w:lang w:val="ro-RO"/>
              </w:rPr>
            </w:pPr>
            <w:r w:rsidRPr="002A7DF5">
              <w:rPr>
                <w:sz w:val="22"/>
                <w:lang w:val="ro-RO"/>
              </w:rPr>
              <w:t>Inițializează un depozit local în folderul curent.</w:t>
            </w:r>
          </w:p>
        </w:tc>
      </w:tr>
      <w:tr w:rsidR="00F42AA0" w:rsidRPr="002A7DF5" w14:paraId="378E2E07" w14:textId="77777777">
        <w:trPr>
          <w:jc w:val="center"/>
        </w:trPr>
        <w:tc>
          <w:tcPr>
            <w:tcW w:w="3118" w:type="dxa"/>
          </w:tcPr>
          <w:p w14:paraId="02FD4625" w14:textId="77777777" w:rsidR="00F42AA0" w:rsidRPr="002A7DF5" w:rsidRDefault="00D9169D">
            <w:pPr>
              <w:spacing w:after="0"/>
              <w:rPr>
                <w:lang w:val="ro-RO"/>
              </w:rPr>
            </w:pPr>
            <w:r w:rsidRPr="002A7DF5">
              <w:rPr>
                <w:sz w:val="22"/>
                <w:lang w:val="ro-RO"/>
              </w:rPr>
              <w:t>git clone &lt;adresă&gt;</w:t>
            </w:r>
          </w:p>
        </w:tc>
        <w:tc>
          <w:tcPr>
            <w:tcW w:w="6236" w:type="dxa"/>
          </w:tcPr>
          <w:p w14:paraId="4978BA41" w14:textId="77777777" w:rsidR="00F42AA0" w:rsidRPr="002A7DF5" w:rsidRDefault="00D9169D">
            <w:pPr>
              <w:spacing w:after="0"/>
              <w:rPr>
                <w:lang w:val="ro-RO"/>
              </w:rPr>
            </w:pPr>
            <w:r w:rsidRPr="002A7DF5">
              <w:rPr>
                <w:sz w:val="22"/>
                <w:lang w:val="ro-RO"/>
              </w:rPr>
              <w:t>Descarcă depozitul de pe GitHub pe calculatorul local.</w:t>
            </w:r>
          </w:p>
        </w:tc>
      </w:tr>
      <w:tr w:rsidR="00F42AA0" w:rsidRPr="002A7DF5" w14:paraId="1E92C3AC" w14:textId="77777777">
        <w:trPr>
          <w:jc w:val="center"/>
        </w:trPr>
        <w:tc>
          <w:tcPr>
            <w:tcW w:w="3118" w:type="dxa"/>
          </w:tcPr>
          <w:p w14:paraId="648887ED" w14:textId="77777777" w:rsidR="00F42AA0" w:rsidRPr="002A7DF5" w:rsidRDefault="00D9169D">
            <w:pPr>
              <w:spacing w:after="0"/>
              <w:rPr>
                <w:lang w:val="ro-RO"/>
              </w:rPr>
            </w:pPr>
            <w:r w:rsidRPr="002A7DF5">
              <w:rPr>
                <w:sz w:val="22"/>
                <w:lang w:val="ro-RO"/>
              </w:rPr>
              <w:t>git status</w:t>
            </w:r>
          </w:p>
        </w:tc>
        <w:tc>
          <w:tcPr>
            <w:tcW w:w="6236" w:type="dxa"/>
          </w:tcPr>
          <w:p w14:paraId="64D37094" w14:textId="77777777" w:rsidR="00F42AA0" w:rsidRPr="002A7DF5" w:rsidRDefault="00D9169D">
            <w:pPr>
              <w:spacing w:after="0"/>
              <w:rPr>
                <w:lang w:val="ro-RO"/>
              </w:rPr>
            </w:pPr>
            <w:r w:rsidRPr="002A7DF5">
              <w:rPr>
                <w:sz w:val="22"/>
                <w:lang w:val="ro-RO"/>
              </w:rPr>
              <w:t>Afișează ramura curentă și fișierele modificate.</w:t>
            </w:r>
          </w:p>
        </w:tc>
      </w:tr>
      <w:tr w:rsidR="00F42AA0" w:rsidRPr="002A7DF5" w14:paraId="3A3B5A6C" w14:textId="77777777">
        <w:trPr>
          <w:jc w:val="center"/>
        </w:trPr>
        <w:tc>
          <w:tcPr>
            <w:tcW w:w="3118" w:type="dxa"/>
          </w:tcPr>
          <w:p w14:paraId="7F695228" w14:textId="77777777" w:rsidR="00F42AA0" w:rsidRPr="002A7DF5" w:rsidRDefault="00D9169D">
            <w:pPr>
              <w:spacing w:after="0"/>
              <w:rPr>
                <w:lang w:val="ro-RO"/>
              </w:rPr>
            </w:pPr>
            <w:r w:rsidRPr="002A7DF5">
              <w:rPr>
                <w:sz w:val="22"/>
                <w:lang w:val="ro-RO"/>
              </w:rPr>
              <w:t>git pull</w:t>
            </w:r>
          </w:p>
        </w:tc>
        <w:tc>
          <w:tcPr>
            <w:tcW w:w="6236" w:type="dxa"/>
          </w:tcPr>
          <w:p w14:paraId="0681BCF9" w14:textId="77777777" w:rsidR="00F42AA0" w:rsidRPr="002A7DF5" w:rsidRDefault="00D9169D">
            <w:pPr>
              <w:spacing w:after="0"/>
              <w:rPr>
                <w:lang w:val="ro-RO"/>
              </w:rPr>
            </w:pPr>
            <w:r w:rsidRPr="002A7DF5">
              <w:rPr>
                <w:sz w:val="22"/>
                <w:lang w:val="ro-RO"/>
              </w:rPr>
              <w:t>Aduce modificările urcate de ceilalți membri ai echipei.</w:t>
            </w:r>
          </w:p>
        </w:tc>
      </w:tr>
      <w:tr w:rsidR="00F42AA0" w:rsidRPr="002A7DF5" w14:paraId="33815FA8" w14:textId="77777777">
        <w:trPr>
          <w:jc w:val="center"/>
        </w:trPr>
        <w:tc>
          <w:tcPr>
            <w:tcW w:w="3118" w:type="dxa"/>
          </w:tcPr>
          <w:p w14:paraId="1208C365" w14:textId="77777777" w:rsidR="00F42AA0" w:rsidRPr="002A7DF5" w:rsidRDefault="00D9169D">
            <w:pPr>
              <w:spacing w:after="0"/>
              <w:rPr>
                <w:lang w:val="ro-RO"/>
              </w:rPr>
            </w:pPr>
            <w:r w:rsidRPr="002A7DF5">
              <w:rPr>
                <w:sz w:val="22"/>
                <w:lang w:val="ro-RO"/>
              </w:rPr>
              <w:t>git add &lt;fișier&gt;</w:t>
            </w:r>
          </w:p>
        </w:tc>
        <w:tc>
          <w:tcPr>
            <w:tcW w:w="6236" w:type="dxa"/>
          </w:tcPr>
          <w:p w14:paraId="753CAB37" w14:textId="77777777" w:rsidR="00F42AA0" w:rsidRPr="002A7DF5" w:rsidRDefault="00D9169D">
            <w:pPr>
              <w:spacing w:after="0"/>
              <w:rPr>
                <w:lang w:val="ro-RO"/>
              </w:rPr>
            </w:pPr>
            <w:r w:rsidRPr="002A7DF5">
              <w:rPr>
                <w:sz w:val="22"/>
                <w:lang w:val="ro-RO"/>
              </w:rPr>
              <w:t>Pregătește modificările pentru salvare (zona de pregătire).</w:t>
            </w:r>
          </w:p>
        </w:tc>
      </w:tr>
      <w:tr w:rsidR="00F42AA0" w:rsidRPr="002A7DF5" w14:paraId="57141C35" w14:textId="77777777">
        <w:trPr>
          <w:jc w:val="center"/>
        </w:trPr>
        <w:tc>
          <w:tcPr>
            <w:tcW w:w="3118" w:type="dxa"/>
          </w:tcPr>
          <w:p w14:paraId="053F817B" w14:textId="77777777" w:rsidR="00F42AA0" w:rsidRPr="002A7DF5" w:rsidRDefault="00D9169D">
            <w:pPr>
              <w:spacing w:after="0"/>
              <w:rPr>
                <w:lang w:val="ro-RO"/>
              </w:rPr>
            </w:pPr>
            <w:r w:rsidRPr="002A7DF5">
              <w:rPr>
                <w:sz w:val="22"/>
                <w:lang w:val="ro-RO"/>
              </w:rPr>
              <w:t>git commit -m "mesaj"</w:t>
            </w:r>
          </w:p>
        </w:tc>
        <w:tc>
          <w:tcPr>
            <w:tcW w:w="6236" w:type="dxa"/>
          </w:tcPr>
          <w:p w14:paraId="7057102A" w14:textId="77777777" w:rsidR="00F42AA0" w:rsidRPr="002A7DF5" w:rsidRDefault="00D9169D">
            <w:pPr>
              <w:spacing w:after="0"/>
              <w:rPr>
                <w:lang w:val="ro-RO"/>
              </w:rPr>
            </w:pPr>
            <w:r w:rsidRPr="002A7DF5">
              <w:rPr>
                <w:sz w:val="22"/>
                <w:lang w:val="ro-RO"/>
              </w:rPr>
              <w:t>Salvează modificările în istoricul local, cu un mesaj descriptiv.</w:t>
            </w:r>
          </w:p>
        </w:tc>
      </w:tr>
      <w:tr w:rsidR="00F42AA0" w:rsidRPr="002A7DF5" w14:paraId="788980D2" w14:textId="77777777">
        <w:trPr>
          <w:jc w:val="center"/>
        </w:trPr>
        <w:tc>
          <w:tcPr>
            <w:tcW w:w="3118" w:type="dxa"/>
          </w:tcPr>
          <w:p w14:paraId="398B0E52" w14:textId="77777777" w:rsidR="00F42AA0" w:rsidRPr="002A7DF5" w:rsidRDefault="00D9169D">
            <w:pPr>
              <w:spacing w:after="0"/>
              <w:rPr>
                <w:lang w:val="ro-RO"/>
              </w:rPr>
            </w:pPr>
            <w:r w:rsidRPr="002A7DF5">
              <w:rPr>
                <w:sz w:val="22"/>
                <w:lang w:val="ro-RO"/>
              </w:rPr>
              <w:t>git push origin &lt;ramură&gt;</w:t>
            </w:r>
          </w:p>
        </w:tc>
        <w:tc>
          <w:tcPr>
            <w:tcW w:w="6236" w:type="dxa"/>
          </w:tcPr>
          <w:p w14:paraId="26B13D4D" w14:textId="77777777" w:rsidR="00F42AA0" w:rsidRPr="002A7DF5" w:rsidRDefault="00D9169D">
            <w:pPr>
              <w:spacing w:after="0"/>
              <w:rPr>
                <w:lang w:val="ro-RO"/>
              </w:rPr>
            </w:pPr>
            <w:r w:rsidRPr="002A7DF5">
              <w:rPr>
                <w:sz w:val="22"/>
                <w:lang w:val="ro-RO"/>
              </w:rPr>
              <w:t>Trimite commit-urile locale pe GitHub, pe ramura indicată.</w:t>
            </w:r>
          </w:p>
        </w:tc>
      </w:tr>
      <w:tr w:rsidR="00F42AA0" w:rsidRPr="002A7DF5" w14:paraId="66A31AF6" w14:textId="77777777">
        <w:trPr>
          <w:jc w:val="center"/>
        </w:trPr>
        <w:tc>
          <w:tcPr>
            <w:tcW w:w="3118" w:type="dxa"/>
          </w:tcPr>
          <w:p w14:paraId="4E1FEDED" w14:textId="77777777" w:rsidR="00F42AA0" w:rsidRPr="002A7DF5" w:rsidRDefault="00D9169D">
            <w:pPr>
              <w:spacing w:after="0"/>
              <w:rPr>
                <w:lang w:val="ro-RO"/>
              </w:rPr>
            </w:pPr>
            <w:r w:rsidRPr="002A7DF5">
              <w:rPr>
                <w:sz w:val="22"/>
                <w:lang w:val="ro-RO"/>
              </w:rPr>
              <w:t>git log --oneline</w:t>
            </w:r>
          </w:p>
        </w:tc>
        <w:tc>
          <w:tcPr>
            <w:tcW w:w="6236" w:type="dxa"/>
          </w:tcPr>
          <w:p w14:paraId="39F77DD5" w14:textId="77777777" w:rsidR="00F42AA0" w:rsidRPr="002A7DF5" w:rsidRDefault="00D9169D">
            <w:pPr>
              <w:spacing w:after="0"/>
              <w:rPr>
                <w:lang w:val="ro-RO"/>
              </w:rPr>
            </w:pPr>
            <w:r w:rsidRPr="002A7DF5">
              <w:rPr>
                <w:sz w:val="22"/>
                <w:lang w:val="ro-RO"/>
              </w:rPr>
              <w:t>Afișează istoricul commit-urilor, câte unul pe linie.</w:t>
            </w:r>
          </w:p>
        </w:tc>
      </w:tr>
    </w:tbl>
    <w:p w14:paraId="1A4E2D41" w14:textId="77777777" w:rsidR="00F42AA0" w:rsidRPr="002A7DF5" w:rsidRDefault="00F42AA0">
      <w:pPr>
        <w:spacing w:after="40"/>
        <w:rPr>
          <w:lang w:val="ro-RO"/>
        </w:rPr>
      </w:pPr>
    </w:p>
    <w:p w14:paraId="442AE0F1" w14:textId="77777777" w:rsidR="00F42AA0" w:rsidRPr="002A7DF5" w:rsidRDefault="00D9169D">
      <w:pPr>
        <w:ind w:firstLine="709"/>
        <w:jc w:val="both"/>
        <w:rPr>
          <w:lang w:val="ro-RO"/>
        </w:rPr>
      </w:pPr>
      <w:r w:rsidRPr="002A7DF5">
        <w:rPr>
          <w:lang w:val="ro-RO"/>
        </w:rPr>
        <w:t xml:space="preserve">Ordinea firească a comenzilor într-o sesiune de lucru este următoarea: </w:t>
      </w:r>
      <w:r w:rsidRPr="002A7DF5">
        <w:rPr>
          <w:b/>
          <w:lang w:val="ro-RO"/>
        </w:rPr>
        <w:t>git pull</w:t>
      </w:r>
      <w:r w:rsidRPr="002A7DF5">
        <w:rPr>
          <w:lang w:val="ro-RO"/>
        </w:rPr>
        <w:t xml:space="preserve"> înainte de începerea modificărilor, apoi </w:t>
      </w:r>
      <w:r w:rsidRPr="002A7DF5">
        <w:rPr>
          <w:b/>
          <w:lang w:val="ro-RO"/>
        </w:rPr>
        <w:t>git add</w:t>
      </w:r>
      <w:r w:rsidRPr="002A7DF5">
        <w:rPr>
          <w:lang w:val="ro-RO"/>
        </w:rPr>
        <w:t xml:space="preserve"> și </w:t>
      </w:r>
      <w:r w:rsidRPr="002A7DF5">
        <w:rPr>
          <w:b/>
          <w:lang w:val="ro-RO"/>
        </w:rPr>
        <w:t>git commit</w:t>
      </w:r>
      <w:r w:rsidRPr="002A7DF5">
        <w:rPr>
          <w:lang w:val="ro-RO"/>
        </w:rPr>
        <w:t xml:space="preserve"> pentru salvarea locală și, în final, </w:t>
      </w:r>
      <w:r w:rsidRPr="002A7DF5">
        <w:rPr>
          <w:b/>
          <w:lang w:val="ro-RO"/>
        </w:rPr>
        <w:t>git push</w:t>
      </w:r>
      <w:r w:rsidRPr="002A7DF5">
        <w:rPr>
          <w:lang w:val="ro-RO"/>
        </w:rPr>
        <w:t xml:space="preserve"> pentru publicarea rezultatului. Un commit rămâne vizibil doar pe calculatorul autorului până în momentul executării comenzii push, aspect care a fost verificat practic în timpul lucrării.</w:t>
      </w:r>
    </w:p>
    <w:p w14:paraId="0EAD5C97" w14:textId="081674BC" w:rsidR="00F42AA0" w:rsidRPr="00DF4B15" w:rsidRDefault="00D9169D" w:rsidP="00DF4B15">
      <w:pPr>
        <w:rPr>
          <w:b/>
          <w:bCs/>
          <w:lang w:val="ro-RO"/>
        </w:rPr>
      </w:pPr>
      <w:r w:rsidRPr="00DF4B15">
        <w:rPr>
          <w:b/>
          <w:bCs/>
          <w:lang w:val="ro-RO"/>
        </w:rPr>
        <w:br w:type="page"/>
      </w:r>
      <w:bookmarkStart w:id="5" w:name="_Toc241599649"/>
      <w:r w:rsidRPr="00DF4B15">
        <w:rPr>
          <w:b/>
          <w:bCs/>
          <w:lang w:val="ro-RO"/>
        </w:rPr>
        <w:lastRenderedPageBreak/>
        <w:t>2. SARCINA ȘI PROIECTAREA APLICAȚIEI</w:t>
      </w:r>
      <w:bookmarkEnd w:id="5"/>
    </w:p>
    <w:p w14:paraId="2BC5B3E5" w14:textId="77777777" w:rsidR="00F42AA0" w:rsidRPr="002A7DF5" w:rsidRDefault="00D9169D">
      <w:pPr>
        <w:pStyle w:val="Heading2"/>
        <w:rPr>
          <w:lang w:val="ro-RO"/>
        </w:rPr>
      </w:pPr>
      <w:bookmarkStart w:id="6" w:name="_Toc241599650"/>
      <w:r w:rsidRPr="002A7DF5">
        <w:rPr>
          <w:rFonts w:ascii="Times New Roman" w:eastAsia="Times New Roman" w:hAnsi="Times New Roman" w:cs="Times New Roman"/>
          <w:lang w:val="ro-RO"/>
        </w:rPr>
        <w:t>2.1. Formularea sarcinii</w:t>
      </w:r>
      <w:bookmarkEnd w:id="6"/>
    </w:p>
    <w:p w14:paraId="5A932404" w14:textId="77777777" w:rsidR="00F42AA0" w:rsidRPr="002A7DF5" w:rsidRDefault="00D9169D">
      <w:pPr>
        <w:ind w:firstLine="709"/>
        <w:jc w:val="both"/>
        <w:rPr>
          <w:lang w:val="ro-RO"/>
        </w:rPr>
      </w:pPr>
      <w:r w:rsidRPr="002A7DF5">
        <w:rPr>
          <w:lang w:val="ro-RO"/>
        </w:rPr>
        <w:t>Sarcina lucrării constă în crearea unei aplicații cu mai multe timere, utilizând clasele Timer și TimerTask în diferite moduri, în echipă. Aplicația trebuie să conțină timere care: reacționează la un anumit interval de timp; reacționează la un anumit timp; reacționează cu o perioadă indicată. Suplimentar, modificările trebuie introduse în ramura proprie de pe GitHub, prin commit-uri succesive ale membrilor echipei.</w:t>
      </w:r>
    </w:p>
    <w:p w14:paraId="59D9A6C3" w14:textId="77777777" w:rsidR="00F42AA0" w:rsidRPr="002A7DF5" w:rsidRDefault="00D9169D">
      <w:pPr>
        <w:ind w:firstLine="709"/>
        <w:jc w:val="both"/>
        <w:rPr>
          <w:lang w:val="ro-RO"/>
        </w:rPr>
      </w:pPr>
      <w:r w:rsidRPr="002A7DF5">
        <w:rPr>
          <w:lang w:val="ro-RO"/>
        </w:rPr>
        <w:t>Pentru realizarea sarcinii a fost aleasă o aplicație cu interfață grafică, în care fiecare dintre cele trei tipuri de planificare este legată de un buton separat, iar rezultatul fiecărei declanșări este scris, cu marcaj de timp, într-un jurnal comun. Această formă a fost preferată variantei în consolă, deoarece permite pornirea și oprirea timerelor în orice moment și face vizibilă simultaneitatea lor.</w:t>
      </w:r>
    </w:p>
    <w:p w14:paraId="0DDF639B" w14:textId="77777777" w:rsidR="00F42AA0" w:rsidRPr="002A7DF5" w:rsidRDefault="00D9169D">
      <w:pPr>
        <w:pStyle w:val="Heading2"/>
        <w:rPr>
          <w:lang w:val="ro-RO"/>
        </w:rPr>
      </w:pPr>
      <w:bookmarkStart w:id="7" w:name="_Toc241599651"/>
      <w:r w:rsidRPr="002A7DF5">
        <w:rPr>
          <w:rFonts w:ascii="Times New Roman" w:eastAsia="Times New Roman" w:hAnsi="Times New Roman" w:cs="Times New Roman"/>
          <w:lang w:val="ro-RO"/>
        </w:rPr>
        <w:t>2.2. Arhitectura aplicației</w:t>
      </w:r>
      <w:bookmarkEnd w:id="7"/>
    </w:p>
    <w:p w14:paraId="4DFCDFD7" w14:textId="77777777" w:rsidR="00F42AA0" w:rsidRPr="002A7DF5" w:rsidRDefault="00D9169D">
      <w:pPr>
        <w:ind w:firstLine="709"/>
        <w:jc w:val="both"/>
        <w:rPr>
          <w:lang w:val="ro-RO"/>
        </w:rPr>
      </w:pPr>
      <w:r w:rsidRPr="002A7DF5">
        <w:rPr>
          <w:lang w:val="ro-RO"/>
        </w:rPr>
        <w:t>Aplicația este alcătuită din cinci clase, prezentate în tabelul de mai jos. Primele două reproduc, în Python, rolul claselor Timer și TimerTask din Java, iar celelalte trei asigură varianta repetitivă simplificată, adaptarea funcțiilor la interfața de sarcină și interfața grafică propriu-zisă.</w:t>
      </w:r>
    </w:p>
    <w:p w14:paraId="79240D39" w14:textId="77777777" w:rsidR="00F42AA0" w:rsidRPr="002A7DF5" w:rsidRDefault="00D9169D">
      <w:pPr>
        <w:keepNext/>
        <w:spacing w:after="80"/>
        <w:jc w:val="right"/>
        <w:rPr>
          <w:lang w:val="ro-RO"/>
        </w:rPr>
      </w:pPr>
      <w:r w:rsidRPr="002A7DF5">
        <w:rPr>
          <w:b/>
          <w:sz w:val="22"/>
          <w:lang w:val="ro-RO"/>
        </w:rPr>
        <w:t>Tabelul 2.1 Clasele aplicației și rolul lor</w:t>
      </w:r>
    </w:p>
    <w:tbl>
      <w:tblPr>
        <w:tblStyle w:val="TableGrid"/>
        <w:tblW w:w="0" w:type="auto"/>
        <w:jc w:val="center"/>
        <w:tblLayout w:type="fixed"/>
        <w:tblLook w:val="04A0" w:firstRow="1" w:lastRow="0" w:firstColumn="1" w:lastColumn="0" w:noHBand="0" w:noVBand="1"/>
      </w:tblPr>
      <w:tblGrid>
        <w:gridCol w:w="2551"/>
        <w:gridCol w:w="6803"/>
      </w:tblGrid>
      <w:tr w:rsidR="00F42AA0" w:rsidRPr="002A7DF5" w14:paraId="2C034F64" w14:textId="77777777">
        <w:trPr>
          <w:tblHeader/>
          <w:jc w:val="center"/>
        </w:trPr>
        <w:tc>
          <w:tcPr>
            <w:tcW w:w="2551" w:type="dxa"/>
            <w:shd w:val="clear" w:color="auto" w:fill="D0D0D0"/>
          </w:tcPr>
          <w:p w14:paraId="771C46E7" w14:textId="77777777" w:rsidR="00F42AA0" w:rsidRPr="002A7DF5" w:rsidRDefault="00D9169D">
            <w:pPr>
              <w:spacing w:after="0"/>
              <w:rPr>
                <w:lang w:val="ro-RO"/>
              </w:rPr>
            </w:pPr>
            <w:r w:rsidRPr="002A7DF5">
              <w:rPr>
                <w:b/>
                <w:sz w:val="22"/>
                <w:lang w:val="ro-RO"/>
              </w:rPr>
              <w:t>Clasa</w:t>
            </w:r>
          </w:p>
        </w:tc>
        <w:tc>
          <w:tcPr>
            <w:tcW w:w="6803" w:type="dxa"/>
            <w:shd w:val="clear" w:color="auto" w:fill="D0D0D0"/>
          </w:tcPr>
          <w:p w14:paraId="12D90E39" w14:textId="77777777" w:rsidR="00F42AA0" w:rsidRPr="002A7DF5" w:rsidRDefault="00D9169D">
            <w:pPr>
              <w:spacing w:after="0"/>
              <w:rPr>
                <w:lang w:val="ro-RO"/>
              </w:rPr>
            </w:pPr>
            <w:r w:rsidRPr="002A7DF5">
              <w:rPr>
                <w:b/>
                <w:sz w:val="22"/>
                <w:lang w:val="ro-RO"/>
              </w:rPr>
              <w:t>Rolul în aplicație</w:t>
            </w:r>
          </w:p>
        </w:tc>
      </w:tr>
      <w:tr w:rsidR="00F42AA0" w:rsidRPr="002A7DF5" w14:paraId="0FAB8B8B" w14:textId="77777777">
        <w:trPr>
          <w:jc w:val="center"/>
        </w:trPr>
        <w:tc>
          <w:tcPr>
            <w:tcW w:w="2551" w:type="dxa"/>
          </w:tcPr>
          <w:p w14:paraId="16096907" w14:textId="77777777" w:rsidR="00F42AA0" w:rsidRPr="002A7DF5" w:rsidRDefault="00D9169D">
            <w:pPr>
              <w:spacing w:after="0"/>
              <w:rPr>
                <w:lang w:val="ro-RO"/>
              </w:rPr>
            </w:pPr>
            <w:r w:rsidRPr="002A7DF5">
              <w:rPr>
                <w:sz w:val="22"/>
                <w:lang w:val="ro-RO"/>
              </w:rPr>
              <w:t>TimerTask</w:t>
            </w:r>
          </w:p>
        </w:tc>
        <w:tc>
          <w:tcPr>
            <w:tcW w:w="6803" w:type="dxa"/>
          </w:tcPr>
          <w:p w14:paraId="020EDFC7" w14:textId="77777777" w:rsidR="00F42AA0" w:rsidRPr="002A7DF5" w:rsidRDefault="00D9169D">
            <w:pPr>
              <w:spacing w:after="0"/>
              <w:rPr>
                <w:lang w:val="ro-RO"/>
              </w:rPr>
            </w:pPr>
            <w:r w:rsidRPr="002A7DF5">
              <w:rPr>
                <w:sz w:val="22"/>
                <w:lang w:val="ro-RO"/>
              </w:rPr>
              <w:t>Descrie acțiunea planificată, în metoda run(). Conține și stegulețul de anulare.</w:t>
            </w:r>
          </w:p>
        </w:tc>
      </w:tr>
      <w:tr w:rsidR="00F42AA0" w:rsidRPr="002A7DF5" w14:paraId="1B39DF40" w14:textId="77777777">
        <w:trPr>
          <w:jc w:val="center"/>
        </w:trPr>
        <w:tc>
          <w:tcPr>
            <w:tcW w:w="2551" w:type="dxa"/>
          </w:tcPr>
          <w:p w14:paraId="43151A75" w14:textId="77777777" w:rsidR="00F42AA0" w:rsidRPr="002A7DF5" w:rsidRDefault="00D9169D">
            <w:pPr>
              <w:spacing w:after="0"/>
              <w:rPr>
                <w:lang w:val="ro-RO"/>
              </w:rPr>
            </w:pPr>
            <w:r w:rsidRPr="002A7DF5">
              <w:rPr>
                <w:sz w:val="22"/>
                <w:lang w:val="ro-RO"/>
              </w:rPr>
              <w:t>Timer</w:t>
            </w:r>
          </w:p>
        </w:tc>
        <w:tc>
          <w:tcPr>
            <w:tcW w:w="6803" w:type="dxa"/>
          </w:tcPr>
          <w:p w14:paraId="1BA4C582" w14:textId="77777777" w:rsidR="00F42AA0" w:rsidRPr="002A7DF5" w:rsidRDefault="00D9169D">
            <w:pPr>
              <w:spacing w:after="0"/>
              <w:rPr>
                <w:lang w:val="ro-RO"/>
              </w:rPr>
            </w:pPr>
            <w:r w:rsidRPr="002A7DF5">
              <w:rPr>
                <w:sz w:val="22"/>
                <w:lang w:val="ro-RO"/>
              </w:rPr>
              <w:t>Planificatorul. Oferă metodele schedule(), schedule_at_fixed_rate() și cancel().</w:t>
            </w:r>
          </w:p>
        </w:tc>
      </w:tr>
      <w:tr w:rsidR="00F42AA0" w:rsidRPr="002A7DF5" w14:paraId="59EE7F7B" w14:textId="77777777">
        <w:trPr>
          <w:jc w:val="center"/>
        </w:trPr>
        <w:tc>
          <w:tcPr>
            <w:tcW w:w="2551" w:type="dxa"/>
          </w:tcPr>
          <w:p w14:paraId="1636579F" w14:textId="77777777" w:rsidR="00F42AA0" w:rsidRPr="002A7DF5" w:rsidRDefault="00D9169D">
            <w:pPr>
              <w:spacing w:after="0"/>
              <w:rPr>
                <w:lang w:val="ro-RO"/>
              </w:rPr>
            </w:pPr>
            <w:r w:rsidRPr="002A7DF5">
              <w:rPr>
                <w:sz w:val="22"/>
                <w:lang w:val="ro-RO"/>
              </w:rPr>
              <w:t>RepeatingTimer</w:t>
            </w:r>
          </w:p>
        </w:tc>
        <w:tc>
          <w:tcPr>
            <w:tcW w:w="6803" w:type="dxa"/>
          </w:tcPr>
          <w:p w14:paraId="3DCC192C" w14:textId="77777777" w:rsidR="00F42AA0" w:rsidRPr="002A7DF5" w:rsidRDefault="00D9169D">
            <w:pPr>
              <w:spacing w:after="0"/>
              <w:rPr>
                <w:lang w:val="ro-RO"/>
              </w:rPr>
            </w:pPr>
            <w:r w:rsidRPr="002A7DF5">
              <w:rPr>
                <w:sz w:val="22"/>
                <w:lang w:val="ro-RO"/>
              </w:rPr>
              <w:t>Timer repetitiv construit pe threading.Timer, care se replanifică singur.</w:t>
            </w:r>
          </w:p>
        </w:tc>
      </w:tr>
      <w:tr w:rsidR="00F42AA0" w:rsidRPr="002A7DF5" w14:paraId="31DD01DA" w14:textId="77777777">
        <w:trPr>
          <w:jc w:val="center"/>
        </w:trPr>
        <w:tc>
          <w:tcPr>
            <w:tcW w:w="2551" w:type="dxa"/>
          </w:tcPr>
          <w:p w14:paraId="2D9D6B00" w14:textId="77777777" w:rsidR="00F42AA0" w:rsidRPr="002A7DF5" w:rsidRDefault="00D9169D">
            <w:pPr>
              <w:spacing w:after="0"/>
              <w:rPr>
                <w:lang w:val="ro-RO"/>
              </w:rPr>
            </w:pPr>
            <w:r w:rsidRPr="002A7DF5">
              <w:rPr>
                <w:sz w:val="22"/>
                <w:lang w:val="ro-RO"/>
              </w:rPr>
              <w:t>CallbackTask</w:t>
            </w:r>
          </w:p>
        </w:tc>
        <w:tc>
          <w:tcPr>
            <w:tcW w:w="6803" w:type="dxa"/>
          </w:tcPr>
          <w:p w14:paraId="0B1EA643" w14:textId="77777777" w:rsidR="00F42AA0" w:rsidRPr="002A7DF5" w:rsidRDefault="00D9169D">
            <w:pPr>
              <w:spacing w:after="0"/>
              <w:rPr>
                <w:lang w:val="ro-RO"/>
              </w:rPr>
            </w:pPr>
            <w:r w:rsidRPr="002A7DF5">
              <w:rPr>
                <w:sz w:val="22"/>
                <w:lang w:val="ro-RO"/>
              </w:rPr>
              <w:t>Subclasă a TimerTask care execută o funcție primită ca parametru.</w:t>
            </w:r>
          </w:p>
        </w:tc>
      </w:tr>
      <w:tr w:rsidR="00F42AA0" w:rsidRPr="002A7DF5" w14:paraId="535713B7" w14:textId="77777777">
        <w:trPr>
          <w:jc w:val="center"/>
        </w:trPr>
        <w:tc>
          <w:tcPr>
            <w:tcW w:w="2551" w:type="dxa"/>
          </w:tcPr>
          <w:p w14:paraId="069CD3CD" w14:textId="77777777" w:rsidR="00F42AA0" w:rsidRPr="002A7DF5" w:rsidRDefault="00D9169D">
            <w:pPr>
              <w:spacing w:after="0"/>
              <w:rPr>
                <w:lang w:val="ro-RO"/>
              </w:rPr>
            </w:pPr>
            <w:r w:rsidRPr="002A7DF5">
              <w:rPr>
                <w:sz w:val="22"/>
                <w:lang w:val="ro-RO"/>
              </w:rPr>
              <w:t>App</w:t>
            </w:r>
          </w:p>
        </w:tc>
        <w:tc>
          <w:tcPr>
            <w:tcW w:w="6803" w:type="dxa"/>
          </w:tcPr>
          <w:p w14:paraId="49761D83" w14:textId="77777777" w:rsidR="00F42AA0" w:rsidRPr="002A7DF5" w:rsidRDefault="00D9169D">
            <w:pPr>
              <w:spacing w:after="0"/>
              <w:rPr>
                <w:lang w:val="ro-RO"/>
              </w:rPr>
            </w:pPr>
            <w:r w:rsidRPr="002A7DF5">
              <w:rPr>
                <w:sz w:val="22"/>
                <w:lang w:val="ro-RO"/>
              </w:rPr>
              <w:t>Fereastra Tkinter: câmpurile de introducere, butoanele și jurnalul.</w:t>
            </w:r>
          </w:p>
        </w:tc>
      </w:tr>
    </w:tbl>
    <w:p w14:paraId="4E9C2740" w14:textId="77777777" w:rsidR="00F42AA0" w:rsidRPr="002A7DF5" w:rsidRDefault="00F42AA0">
      <w:pPr>
        <w:spacing w:after="40"/>
        <w:rPr>
          <w:lang w:val="ro-RO"/>
        </w:rPr>
      </w:pPr>
    </w:p>
    <w:p w14:paraId="579A9EEF" w14:textId="77777777" w:rsidR="00F42AA0" w:rsidRPr="002A7DF5" w:rsidRDefault="00D9169D">
      <w:pPr>
        <w:ind w:firstLine="709"/>
        <w:jc w:val="both"/>
        <w:rPr>
          <w:lang w:val="ro-RO"/>
        </w:rPr>
      </w:pPr>
      <w:r w:rsidRPr="002A7DF5">
        <w:rPr>
          <w:lang w:val="ro-RO"/>
        </w:rPr>
        <w:t>Comunicarea dintre timere și interfață se face printr-o coadă de mesaje de tip queue.Queue. Motivul este că biblioteca Tkinter nu permite modificarea elementelor grafice din alt fir de execuție decât cel principal. Metoda log() depune textul în coadă, iar metoda process_log_queue(), reapelată la fiecare 100 de milisecunde prin root.after(), golește coada și adaugă liniile în listă. Prin urmare, chiar și afișarea rezultatelor este realizată tot de un mecanism de planificare, de data aceasta cel al interfeței grafice.</w:t>
      </w:r>
    </w:p>
    <w:p w14:paraId="61D02B1C" w14:textId="77777777" w:rsidR="00F42AA0" w:rsidRPr="002A7DF5" w:rsidRDefault="00D9169D">
      <w:pPr>
        <w:pStyle w:val="Heading2"/>
        <w:rPr>
          <w:lang w:val="ro-RO"/>
        </w:rPr>
      </w:pPr>
      <w:bookmarkStart w:id="8" w:name="_Toc241599652"/>
      <w:r w:rsidRPr="002A7DF5">
        <w:rPr>
          <w:rFonts w:ascii="Times New Roman" w:eastAsia="Times New Roman" w:hAnsi="Times New Roman" w:cs="Times New Roman"/>
          <w:lang w:val="ro-RO"/>
        </w:rPr>
        <w:t>2.3. Implementarea claselor Timer și TimerTask</w:t>
      </w:r>
      <w:bookmarkEnd w:id="8"/>
    </w:p>
    <w:p w14:paraId="0A12CDC8" w14:textId="77777777" w:rsidR="00F42AA0" w:rsidRPr="002A7DF5" w:rsidRDefault="00D9169D">
      <w:pPr>
        <w:ind w:firstLine="709"/>
        <w:jc w:val="both"/>
        <w:rPr>
          <w:lang w:val="ro-RO"/>
        </w:rPr>
      </w:pPr>
      <w:r w:rsidRPr="002A7DF5">
        <w:rPr>
          <w:lang w:val="ro-RO"/>
        </w:rPr>
        <w:t>Clasa TimerTask păstrează structura din Java: metoda run() conține acțiunea și este suprascrisă în subclase, iar metoda cancel() ridică un steguleț de tip threading.Event, verificat de planificator înainte de fiecare execuție.</w:t>
      </w:r>
    </w:p>
    <w:p w14:paraId="0E6D27C2" w14:textId="77777777" w:rsidR="00F42AA0" w:rsidRPr="002A7DF5" w:rsidRDefault="00D9169D">
      <w:pPr>
        <w:keepNext/>
        <w:spacing w:after="80"/>
        <w:rPr>
          <w:lang w:val="ro-RO"/>
        </w:rPr>
      </w:pPr>
      <w:r w:rsidRPr="002A7DF5">
        <w:rPr>
          <w:b/>
          <w:sz w:val="22"/>
          <w:lang w:val="ro-RO"/>
        </w:rPr>
        <w:t>Listingul 2.1 Clasa TimerTask</w:t>
      </w:r>
    </w:p>
    <w:tbl>
      <w:tblPr>
        <w:tblStyle w:val="TableGrid"/>
        <w:tblW w:w="0" w:type="auto"/>
        <w:jc w:val="center"/>
        <w:tblLook w:val="04A0" w:firstRow="1" w:lastRow="0" w:firstColumn="1" w:lastColumn="0" w:noHBand="0" w:noVBand="1"/>
      </w:tblPr>
      <w:tblGrid>
        <w:gridCol w:w="9354"/>
      </w:tblGrid>
      <w:tr w:rsidR="00F42AA0" w:rsidRPr="002A7DF5" w14:paraId="46FCB145" w14:textId="77777777">
        <w:trPr>
          <w:jc w:val="center"/>
        </w:trPr>
        <w:tc>
          <w:tcPr>
            <w:tcW w:w="9354" w:type="dxa"/>
            <w:shd w:val="clear" w:color="auto" w:fill="F2F2F2"/>
          </w:tcPr>
          <w:p w14:paraId="0C9AF680" w14:textId="77777777" w:rsidR="00F42AA0" w:rsidRPr="002A7DF5" w:rsidRDefault="00D9169D">
            <w:pPr>
              <w:spacing w:after="0"/>
              <w:rPr>
                <w:lang w:val="ro-RO"/>
              </w:rPr>
            </w:pPr>
            <w:r w:rsidRPr="002A7DF5">
              <w:rPr>
                <w:rFonts w:ascii="Consolas" w:hAnsi="Consolas"/>
                <w:sz w:val="19"/>
                <w:lang w:val="ro-RO"/>
              </w:rPr>
              <w:t>class TimerTask:</w:t>
            </w:r>
          </w:p>
          <w:p w14:paraId="2FEF48BE" w14:textId="77777777" w:rsidR="00F42AA0" w:rsidRPr="002A7DF5" w:rsidRDefault="00D9169D">
            <w:pPr>
              <w:spacing w:after="0"/>
              <w:rPr>
                <w:lang w:val="ro-RO"/>
              </w:rPr>
            </w:pPr>
            <w:r w:rsidRPr="002A7DF5">
              <w:rPr>
                <w:rFonts w:ascii="Consolas" w:hAnsi="Consolas"/>
                <w:sz w:val="19"/>
                <w:lang w:val="ro-RO"/>
              </w:rPr>
              <w:t xml:space="preserve">    def __init__(self):</w:t>
            </w:r>
          </w:p>
          <w:p w14:paraId="09C67C5D" w14:textId="77777777" w:rsidR="00F42AA0" w:rsidRPr="002A7DF5" w:rsidRDefault="00D9169D">
            <w:pPr>
              <w:spacing w:after="0"/>
              <w:rPr>
                <w:lang w:val="ro-RO"/>
              </w:rPr>
            </w:pPr>
            <w:r w:rsidRPr="002A7DF5">
              <w:rPr>
                <w:rFonts w:ascii="Consolas" w:hAnsi="Consolas"/>
                <w:sz w:val="19"/>
                <w:lang w:val="ro-RO"/>
              </w:rPr>
              <w:t xml:space="preserve">        self._cancelled = threading.Event()</w:t>
            </w:r>
          </w:p>
          <w:p w14:paraId="1E9DBF5F" w14:textId="77777777" w:rsidR="00F42AA0" w:rsidRPr="002A7DF5" w:rsidRDefault="00D9169D">
            <w:pPr>
              <w:spacing w:after="0"/>
              <w:rPr>
                <w:lang w:val="ro-RO"/>
              </w:rPr>
            </w:pPr>
            <w:r w:rsidRPr="002A7DF5">
              <w:rPr>
                <w:rFonts w:ascii="Consolas" w:hAnsi="Consolas"/>
                <w:sz w:val="19"/>
                <w:lang w:val="ro-RO"/>
              </w:rPr>
              <w:t xml:space="preserve"> </w:t>
            </w:r>
          </w:p>
          <w:p w14:paraId="24C37335" w14:textId="77777777" w:rsidR="00F42AA0" w:rsidRPr="002A7DF5" w:rsidRDefault="00D9169D">
            <w:pPr>
              <w:spacing w:after="0"/>
              <w:rPr>
                <w:lang w:val="ro-RO"/>
              </w:rPr>
            </w:pPr>
            <w:r w:rsidRPr="002A7DF5">
              <w:rPr>
                <w:rFonts w:ascii="Consolas" w:hAnsi="Consolas"/>
                <w:sz w:val="19"/>
                <w:lang w:val="ro-RO"/>
              </w:rPr>
              <w:t xml:space="preserve">    def run(self):</w:t>
            </w:r>
          </w:p>
          <w:p w14:paraId="79278DF8" w14:textId="77777777" w:rsidR="00F42AA0" w:rsidRPr="002A7DF5" w:rsidRDefault="00D9169D">
            <w:pPr>
              <w:spacing w:after="0"/>
              <w:rPr>
                <w:lang w:val="ro-RO"/>
              </w:rPr>
            </w:pPr>
            <w:r w:rsidRPr="002A7DF5">
              <w:rPr>
                <w:rFonts w:ascii="Consolas" w:hAnsi="Consolas"/>
                <w:sz w:val="19"/>
                <w:lang w:val="ro-RO"/>
              </w:rPr>
              <w:t xml:space="preserve">        raise NotImplementedError</w:t>
            </w:r>
          </w:p>
          <w:p w14:paraId="7D7E5B80" w14:textId="77777777" w:rsidR="00F42AA0" w:rsidRPr="002A7DF5" w:rsidRDefault="00D9169D">
            <w:pPr>
              <w:spacing w:after="0"/>
              <w:rPr>
                <w:lang w:val="ro-RO"/>
              </w:rPr>
            </w:pPr>
            <w:r w:rsidRPr="002A7DF5">
              <w:rPr>
                <w:rFonts w:ascii="Consolas" w:hAnsi="Consolas"/>
                <w:sz w:val="19"/>
                <w:lang w:val="ro-RO"/>
              </w:rPr>
              <w:t xml:space="preserve"> </w:t>
            </w:r>
          </w:p>
          <w:p w14:paraId="738939CE" w14:textId="77777777" w:rsidR="00F42AA0" w:rsidRPr="002A7DF5" w:rsidRDefault="00D9169D">
            <w:pPr>
              <w:spacing w:after="0"/>
              <w:rPr>
                <w:lang w:val="ro-RO"/>
              </w:rPr>
            </w:pPr>
            <w:r w:rsidRPr="002A7DF5">
              <w:rPr>
                <w:rFonts w:ascii="Consolas" w:hAnsi="Consolas"/>
                <w:sz w:val="19"/>
                <w:lang w:val="ro-RO"/>
              </w:rPr>
              <w:lastRenderedPageBreak/>
              <w:t xml:space="preserve">    def cancel(self):</w:t>
            </w:r>
          </w:p>
          <w:p w14:paraId="727B7ADC" w14:textId="77777777" w:rsidR="00F42AA0" w:rsidRPr="002A7DF5" w:rsidRDefault="00D9169D">
            <w:pPr>
              <w:spacing w:after="0"/>
              <w:rPr>
                <w:lang w:val="ro-RO"/>
              </w:rPr>
            </w:pPr>
            <w:r w:rsidRPr="002A7DF5">
              <w:rPr>
                <w:rFonts w:ascii="Consolas" w:hAnsi="Consolas"/>
                <w:sz w:val="19"/>
                <w:lang w:val="ro-RO"/>
              </w:rPr>
              <w:t xml:space="preserve">        self._cancelled.set()</w:t>
            </w:r>
          </w:p>
          <w:p w14:paraId="062540D6" w14:textId="77777777" w:rsidR="00F42AA0" w:rsidRPr="002A7DF5" w:rsidRDefault="00D9169D">
            <w:pPr>
              <w:spacing w:after="0"/>
              <w:rPr>
                <w:lang w:val="ro-RO"/>
              </w:rPr>
            </w:pPr>
            <w:r w:rsidRPr="002A7DF5">
              <w:rPr>
                <w:rFonts w:ascii="Consolas" w:hAnsi="Consolas"/>
                <w:sz w:val="19"/>
                <w:lang w:val="ro-RO"/>
              </w:rPr>
              <w:t xml:space="preserve"> </w:t>
            </w:r>
          </w:p>
          <w:p w14:paraId="5E350F68" w14:textId="77777777" w:rsidR="00F42AA0" w:rsidRPr="002A7DF5" w:rsidRDefault="00D9169D">
            <w:pPr>
              <w:spacing w:after="0"/>
              <w:rPr>
                <w:lang w:val="ro-RO"/>
              </w:rPr>
            </w:pPr>
            <w:r w:rsidRPr="002A7DF5">
              <w:rPr>
                <w:rFonts w:ascii="Consolas" w:hAnsi="Consolas"/>
                <w:sz w:val="19"/>
                <w:lang w:val="ro-RO"/>
              </w:rPr>
              <w:t xml:space="preserve">    @property</w:t>
            </w:r>
          </w:p>
          <w:p w14:paraId="349CF56E" w14:textId="77777777" w:rsidR="00F42AA0" w:rsidRPr="002A7DF5" w:rsidRDefault="00D9169D">
            <w:pPr>
              <w:spacing w:after="0"/>
              <w:rPr>
                <w:lang w:val="ro-RO"/>
              </w:rPr>
            </w:pPr>
            <w:r w:rsidRPr="002A7DF5">
              <w:rPr>
                <w:rFonts w:ascii="Consolas" w:hAnsi="Consolas"/>
                <w:sz w:val="19"/>
                <w:lang w:val="ro-RO"/>
              </w:rPr>
              <w:t xml:space="preserve">    def cancelled(self):</w:t>
            </w:r>
          </w:p>
          <w:p w14:paraId="04803EFA" w14:textId="77777777" w:rsidR="00F42AA0" w:rsidRPr="002A7DF5" w:rsidRDefault="00D9169D">
            <w:pPr>
              <w:spacing w:after="0"/>
              <w:rPr>
                <w:lang w:val="ro-RO"/>
              </w:rPr>
            </w:pPr>
            <w:r w:rsidRPr="002A7DF5">
              <w:rPr>
                <w:rFonts w:ascii="Consolas" w:hAnsi="Consolas"/>
                <w:sz w:val="19"/>
                <w:lang w:val="ro-RO"/>
              </w:rPr>
              <w:t xml:space="preserve">        return self._cancelled.is_set()</w:t>
            </w:r>
          </w:p>
        </w:tc>
      </w:tr>
    </w:tbl>
    <w:p w14:paraId="67298399" w14:textId="77777777" w:rsidR="00F42AA0" w:rsidRPr="002A7DF5" w:rsidRDefault="00F42AA0">
      <w:pPr>
        <w:spacing w:after="40"/>
        <w:rPr>
          <w:lang w:val="ro-RO"/>
        </w:rPr>
      </w:pPr>
    </w:p>
    <w:p w14:paraId="3EAA7520" w14:textId="77777777" w:rsidR="00F42AA0" w:rsidRPr="002A7DF5" w:rsidRDefault="00D9169D">
      <w:pPr>
        <w:ind w:firstLine="709"/>
        <w:jc w:val="both"/>
        <w:rPr>
          <w:lang w:val="ro-RO"/>
        </w:rPr>
      </w:pPr>
      <w:r w:rsidRPr="002A7DF5">
        <w:rPr>
          <w:lang w:val="ro-RO"/>
        </w:rPr>
        <w:t>Clasa Timer primește sarcina și momentul planificat, calculează întârzierea și pornește un fir de execuție separat pentru fiecare sarcină. Metoda _delay() acceptă atât un număr de secunde, cât și un obiect datetime, caz în care scade momentul curent din momentul-țintă. În acest fel, aceeași metodă schedule() acoperă atât planificarea după un interval, cât și planificarea la o oră exactă.</w:t>
      </w:r>
    </w:p>
    <w:p w14:paraId="2C5C1FB9" w14:textId="77777777" w:rsidR="00F42AA0" w:rsidRPr="002A7DF5" w:rsidRDefault="00D9169D">
      <w:pPr>
        <w:keepNext/>
        <w:spacing w:after="80"/>
        <w:rPr>
          <w:lang w:val="ro-RO"/>
        </w:rPr>
      </w:pPr>
      <w:r w:rsidRPr="002A7DF5">
        <w:rPr>
          <w:b/>
          <w:sz w:val="22"/>
          <w:lang w:val="ro-RO"/>
        </w:rPr>
        <w:t>Listingul 2.2 Clasa Timer</w:t>
      </w:r>
    </w:p>
    <w:tbl>
      <w:tblPr>
        <w:tblStyle w:val="TableGrid"/>
        <w:tblW w:w="0" w:type="auto"/>
        <w:jc w:val="center"/>
        <w:tblLook w:val="04A0" w:firstRow="1" w:lastRow="0" w:firstColumn="1" w:lastColumn="0" w:noHBand="0" w:noVBand="1"/>
      </w:tblPr>
      <w:tblGrid>
        <w:gridCol w:w="9354"/>
      </w:tblGrid>
      <w:tr w:rsidR="00F42AA0" w:rsidRPr="002A7DF5" w14:paraId="35EA1ECA" w14:textId="77777777">
        <w:trPr>
          <w:jc w:val="center"/>
        </w:trPr>
        <w:tc>
          <w:tcPr>
            <w:tcW w:w="9354" w:type="dxa"/>
            <w:shd w:val="clear" w:color="auto" w:fill="F2F2F2"/>
          </w:tcPr>
          <w:p w14:paraId="6539C08A" w14:textId="77777777" w:rsidR="00F42AA0" w:rsidRPr="002A7DF5" w:rsidRDefault="00D9169D">
            <w:pPr>
              <w:spacing w:after="0"/>
              <w:rPr>
                <w:lang w:val="ro-RO"/>
              </w:rPr>
            </w:pPr>
            <w:r w:rsidRPr="002A7DF5">
              <w:rPr>
                <w:rFonts w:ascii="Consolas" w:hAnsi="Consolas"/>
                <w:sz w:val="19"/>
                <w:lang w:val="ro-RO"/>
              </w:rPr>
              <w:t>class Timer:</w:t>
            </w:r>
          </w:p>
          <w:p w14:paraId="739C6125" w14:textId="77777777" w:rsidR="00F42AA0" w:rsidRPr="002A7DF5" w:rsidRDefault="00D9169D">
            <w:pPr>
              <w:spacing w:after="0"/>
              <w:rPr>
                <w:lang w:val="ro-RO"/>
              </w:rPr>
            </w:pPr>
            <w:r w:rsidRPr="002A7DF5">
              <w:rPr>
                <w:rFonts w:ascii="Consolas" w:hAnsi="Consolas"/>
                <w:sz w:val="19"/>
                <w:lang w:val="ro-RO"/>
              </w:rPr>
              <w:t xml:space="preserve">    def __init__(self, name="timer"):</w:t>
            </w:r>
          </w:p>
          <w:p w14:paraId="5147C1AD" w14:textId="77777777" w:rsidR="00F42AA0" w:rsidRPr="002A7DF5" w:rsidRDefault="00D9169D">
            <w:pPr>
              <w:spacing w:after="0"/>
              <w:rPr>
                <w:lang w:val="ro-RO"/>
              </w:rPr>
            </w:pPr>
            <w:r w:rsidRPr="002A7DF5">
              <w:rPr>
                <w:rFonts w:ascii="Consolas" w:hAnsi="Consolas"/>
                <w:sz w:val="19"/>
                <w:lang w:val="ro-RO"/>
              </w:rPr>
              <w:t xml:space="preserve">        self.name = name</w:t>
            </w:r>
          </w:p>
          <w:p w14:paraId="48DDDFCA" w14:textId="77777777" w:rsidR="00F42AA0" w:rsidRPr="002A7DF5" w:rsidRDefault="00D9169D">
            <w:pPr>
              <w:spacing w:after="0"/>
              <w:rPr>
                <w:lang w:val="ro-RO"/>
              </w:rPr>
            </w:pPr>
            <w:r w:rsidRPr="002A7DF5">
              <w:rPr>
                <w:rFonts w:ascii="Consolas" w:hAnsi="Consolas"/>
                <w:sz w:val="19"/>
                <w:lang w:val="ro-RO"/>
              </w:rPr>
              <w:t xml:space="preserve">        self._stop = threading.Event()</w:t>
            </w:r>
          </w:p>
          <w:p w14:paraId="02DF2F57" w14:textId="77777777" w:rsidR="00F42AA0" w:rsidRPr="002A7DF5" w:rsidRDefault="00D9169D">
            <w:pPr>
              <w:spacing w:after="0"/>
              <w:rPr>
                <w:lang w:val="ro-RO"/>
              </w:rPr>
            </w:pPr>
            <w:r w:rsidRPr="002A7DF5">
              <w:rPr>
                <w:rFonts w:ascii="Consolas" w:hAnsi="Consolas"/>
                <w:sz w:val="19"/>
                <w:lang w:val="ro-RO"/>
              </w:rPr>
              <w:t xml:space="preserve"> </w:t>
            </w:r>
          </w:p>
          <w:p w14:paraId="4727BFBF" w14:textId="77777777" w:rsidR="00F42AA0" w:rsidRPr="002A7DF5" w:rsidRDefault="00D9169D">
            <w:pPr>
              <w:spacing w:after="0"/>
              <w:rPr>
                <w:lang w:val="ro-RO"/>
              </w:rPr>
            </w:pPr>
            <w:r w:rsidRPr="002A7DF5">
              <w:rPr>
                <w:rFonts w:ascii="Consolas" w:hAnsi="Consolas"/>
                <w:sz w:val="19"/>
                <w:lang w:val="ro-RO"/>
              </w:rPr>
              <w:t xml:space="preserve">    def schedule(self, task, when, period=None):</w:t>
            </w:r>
          </w:p>
          <w:p w14:paraId="5AF3E37F" w14:textId="77777777" w:rsidR="00F42AA0" w:rsidRPr="002A7DF5" w:rsidRDefault="00D9169D">
            <w:pPr>
              <w:spacing w:after="0"/>
              <w:rPr>
                <w:lang w:val="ro-RO"/>
              </w:rPr>
            </w:pPr>
            <w:r w:rsidRPr="002A7DF5">
              <w:rPr>
                <w:rFonts w:ascii="Consolas" w:hAnsi="Consolas"/>
                <w:sz w:val="19"/>
                <w:lang w:val="ro-RO"/>
              </w:rPr>
              <w:t xml:space="preserve">        self._start(self._fixed_delay_loop, task, self._delay(when), period)</w:t>
            </w:r>
          </w:p>
          <w:p w14:paraId="596B5933" w14:textId="77777777" w:rsidR="00F42AA0" w:rsidRPr="002A7DF5" w:rsidRDefault="00D9169D">
            <w:pPr>
              <w:spacing w:after="0"/>
              <w:rPr>
                <w:lang w:val="ro-RO"/>
              </w:rPr>
            </w:pPr>
            <w:r w:rsidRPr="002A7DF5">
              <w:rPr>
                <w:rFonts w:ascii="Consolas" w:hAnsi="Consolas"/>
                <w:sz w:val="19"/>
                <w:lang w:val="ro-RO"/>
              </w:rPr>
              <w:t xml:space="preserve"> </w:t>
            </w:r>
          </w:p>
          <w:p w14:paraId="0649E01C" w14:textId="77777777" w:rsidR="00F42AA0" w:rsidRPr="002A7DF5" w:rsidRDefault="00D9169D">
            <w:pPr>
              <w:spacing w:after="0"/>
              <w:rPr>
                <w:lang w:val="ro-RO"/>
              </w:rPr>
            </w:pPr>
            <w:r w:rsidRPr="002A7DF5">
              <w:rPr>
                <w:rFonts w:ascii="Consolas" w:hAnsi="Consolas"/>
                <w:sz w:val="19"/>
                <w:lang w:val="ro-RO"/>
              </w:rPr>
              <w:t xml:space="preserve">    def schedule_at_fixed_rate(self, task, when, period):</w:t>
            </w:r>
          </w:p>
          <w:p w14:paraId="5B2738D5" w14:textId="77777777" w:rsidR="00F42AA0" w:rsidRPr="002A7DF5" w:rsidRDefault="00D9169D">
            <w:pPr>
              <w:spacing w:after="0"/>
              <w:rPr>
                <w:lang w:val="ro-RO"/>
              </w:rPr>
            </w:pPr>
            <w:r w:rsidRPr="002A7DF5">
              <w:rPr>
                <w:rFonts w:ascii="Consolas" w:hAnsi="Consolas"/>
                <w:sz w:val="19"/>
                <w:lang w:val="ro-RO"/>
              </w:rPr>
              <w:t xml:space="preserve">        self._start(self._fixed_rate_loop, task, self._delay(when), period)</w:t>
            </w:r>
          </w:p>
          <w:p w14:paraId="0ABC3918" w14:textId="77777777" w:rsidR="00F42AA0" w:rsidRPr="002A7DF5" w:rsidRDefault="00D9169D">
            <w:pPr>
              <w:spacing w:after="0"/>
              <w:rPr>
                <w:lang w:val="ro-RO"/>
              </w:rPr>
            </w:pPr>
            <w:r w:rsidRPr="002A7DF5">
              <w:rPr>
                <w:rFonts w:ascii="Consolas" w:hAnsi="Consolas"/>
                <w:sz w:val="19"/>
                <w:lang w:val="ro-RO"/>
              </w:rPr>
              <w:t xml:space="preserve"> </w:t>
            </w:r>
          </w:p>
          <w:p w14:paraId="71E70EE7" w14:textId="77777777" w:rsidR="00F42AA0" w:rsidRPr="002A7DF5" w:rsidRDefault="00D9169D">
            <w:pPr>
              <w:spacing w:after="0"/>
              <w:rPr>
                <w:lang w:val="ro-RO"/>
              </w:rPr>
            </w:pPr>
            <w:r w:rsidRPr="002A7DF5">
              <w:rPr>
                <w:rFonts w:ascii="Consolas" w:hAnsi="Consolas"/>
                <w:sz w:val="19"/>
                <w:lang w:val="ro-RO"/>
              </w:rPr>
              <w:t xml:space="preserve">    def cancel(self):</w:t>
            </w:r>
          </w:p>
          <w:p w14:paraId="4833B52B" w14:textId="77777777" w:rsidR="00F42AA0" w:rsidRPr="002A7DF5" w:rsidRDefault="00D9169D">
            <w:pPr>
              <w:spacing w:after="0"/>
              <w:rPr>
                <w:lang w:val="ro-RO"/>
              </w:rPr>
            </w:pPr>
            <w:r w:rsidRPr="002A7DF5">
              <w:rPr>
                <w:rFonts w:ascii="Consolas" w:hAnsi="Consolas"/>
                <w:sz w:val="19"/>
                <w:lang w:val="ro-RO"/>
              </w:rPr>
              <w:t xml:space="preserve">        self._stop.set()</w:t>
            </w:r>
          </w:p>
          <w:p w14:paraId="02BA1934" w14:textId="77777777" w:rsidR="00F42AA0" w:rsidRPr="002A7DF5" w:rsidRDefault="00D9169D">
            <w:pPr>
              <w:spacing w:after="0"/>
              <w:rPr>
                <w:lang w:val="ro-RO"/>
              </w:rPr>
            </w:pPr>
            <w:r w:rsidRPr="002A7DF5">
              <w:rPr>
                <w:rFonts w:ascii="Consolas" w:hAnsi="Consolas"/>
                <w:sz w:val="19"/>
                <w:lang w:val="ro-RO"/>
              </w:rPr>
              <w:t xml:space="preserve"> </w:t>
            </w:r>
          </w:p>
          <w:p w14:paraId="3865868E" w14:textId="77777777" w:rsidR="00F42AA0" w:rsidRPr="002A7DF5" w:rsidRDefault="00D9169D">
            <w:pPr>
              <w:spacing w:after="0"/>
              <w:rPr>
                <w:lang w:val="ro-RO"/>
              </w:rPr>
            </w:pPr>
            <w:r w:rsidRPr="002A7DF5">
              <w:rPr>
                <w:rFonts w:ascii="Consolas" w:hAnsi="Consolas"/>
                <w:sz w:val="19"/>
                <w:lang w:val="ro-RO"/>
              </w:rPr>
              <w:t xml:space="preserve">    @staticmethod</w:t>
            </w:r>
          </w:p>
          <w:p w14:paraId="29E7C4F0" w14:textId="77777777" w:rsidR="00F42AA0" w:rsidRPr="002A7DF5" w:rsidRDefault="00D9169D">
            <w:pPr>
              <w:spacing w:after="0"/>
              <w:rPr>
                <w:lang w:val="ro-RO"/>
              </w:rPr>
            </w:pPr>
            <w:r w:rsidRPr="002A7DF5">
              <w:rPr>
                <w:rFonts w:ascii="Consolas" w:hAnsi="Consolas"/>
                <w:sz w:val="19"/>
                <w:lang w:val="ro-RO"/>
              </w:rPr>
              <w:t xml:space="preserve">    def _delay(when):</w:t>
            </w:r>
          </w:p>
          <w:p w14:paraId="3B7B0361" w14:textId="77777777" w:rsidR="00F42AA0" w:rsidRPr="002A7DF5" w:rsidRDefault="00D9169D">
            <w:pPr>
              <w:spacing w:after="0"/>
              <w:rPr>
                <w:lang w:val="ro-RO"/>
              </w:rPr>
            </w:pPr>
            <w:r w:rsidRPr="002A7DF5">
              <w:rPr>
                <w:rFonts w:ascii="Consolas" w:hAnsi="Consolas"/>
                <w:sz w:val="19"/>
                <w:lang w:val="ro-RO"/>
              </w:rPr>
              <w:t xml:space="preserve">        if isinstance(when, datetime.datetime):</w:t>
            </w:r>
          </w:p>
          <w:p w14:paraId="793D720F" w14:textId="77777777" w:rsidR="00F42AA0" w:rsidRPr="002A7DF5" w:rsidRDefault="00D9169D">
            <w:pPr>
              <w:spacing w:after="0"/>
              <w:rPr>
                <w:lang w:val="ro-RO"/>
              </w:rPr>
            </w:pPr>
            <w:r w:rsidRPr="002A7DF5">
              <w:rPr>
                <w:rFonts w:ascii="Consolas" w:hAnsi="Consolas"/>
                <w:sz w:val="19"/>
                <w:lang w:val="ro-RO"/>
              </w:rPr>
              <w:t xml:space="preserve">            return max(0.0, (when - datetime.datetime.now()).total_seconds())</w:t>
            </w:r>
          </w:p>
          <w:p w14:paraId="454D90C6" w14:textId="77777777" w:rsidR="00F42AA0" w:rsidRPr="002A7DF5" w:rsidRDefault="00D9169D">
            <w:pPr>
              <w:spacing w:after="0"/>
              <w:rPr>
                <w:lang w:val="ro-RO"/>
              </w:rPr>
            </w:pPr>
            <w:r w:rsidRPr="002A7DF5">
              <w:rPr>
                <w:rFonts w:ascii="Consolas" w:hAnsi="Consolas"/>
                <w:sz w:val="19"/>
                <w:lang w:val="ro-RO"/>
              </w:rPr>
              <w:t xml:space="preserve">        return float(when)</w:t>
            </w:r>
          </w:p>
          <w:p w14:paraId="4BB7E85A" w14:textId="77777777" w:rsidR="00F42AA0" w:rsidRPr="002A7DF5" w:rsidRDefault="00D9169D">
            <w:pPr>
              <w:spacing w:after="0"/>
              <w:rPr>
                <w:lang w:val="ro-RO"/>
              </w:rPr>
            </w:pPr>
            <w:r w:rsidRPr="002A7DF5">
              <w:rPr>
                <w:rFonts w:ascii="Consolas" w:hAnsi="Consolas"/>
                <w:sz w:val="19"/>
                <w:lang w:val="ro-RO"/>
              </w:rPr>
              <w:t xml:space="preserve"> </w:t>
            </w:r>
          </w:p>
          <w:p w14:paraId="6959982A" w14:textId="77777777" w:rsidR="00F42AA0" w:rsidRPr="002A7DF5" w:rsidRDefault="00D9169D">
            <w:pPr>
              <w:spacing w:after="0"/>
              <w:rPr>
                <w:lang w:val="ro-RO"/>
              </w:rPr>
            </w:pPr>
            <w:r w:rsidRPr="002A7DF5">
              <w:rPr>
                <w:rFonts w:ascii="Consolas" w:hAnsi="Consolas"/>
                <w:sz w:val="19"/>
                <w:lang w:val="ro-RO"/>
              </w:rPr>
              <w:t xml:space="preserve">    def _start(self, loop, *args):</w:t>
            </w:r>
          </w:p>
          <w:p w14:paraId="2D2F6A6F" w14:textId="77777777" w:rsidR="00F42AA0" w:rsidRPr="002A7DF5" w:rsidRDefault="00D9169D">
            <w:pPr>
              <w:spacing w:after="0"/>
              <w:rPr>
                <w:lang w:val="ro-RO"/>
              </w:rPr>
            </w:pPr>
            <w:r w:rsidRPr="002A7DF5">
              <w:rPr>
                <w:rFonts w:ascii="Consolas" w:hAnsi="Consolas"/>
                <w:sz w:val="19"/>
                <w:lang w:val="ro-RO"/>
              </w:rPr>
              <w:t xml:space="preserve">        threading.Thread(target=loop, args=args, name=self.name, daemon=True).start()</w:t>
            </w:r>
          </w:p>
          <w:p w14:paraId="0F1302BD" w14:textId="77777777" w:rsidR="00F42AA0" w:rsidRPr="002A7DF5" w:rsidRDefault="00D9169D">
            <w:pPr>
              <w:spacing w:after="0"/>
              <w:rPr>
                <w:lang w:val="ro-RO"/>
              </w:rPr>
            </w:pPr>
            <w:r w:rsidRPr="002A7DF5">
              <w:rPr>
                <w:rFonts w:ascii="Consolas" w:hAnsi="Consolas"/>
                <w:sz w:val="19"/>
                <w:lang w:val="ro-RO"/>
              </w:rPr>
              <w:t xml:space="preserve"> </w:t>
            </w:r>
          </w:p>
          <w:p w14:paraId="675CBB0A" w14:textId="77777777" w:rsidR="00F42AA0" w:rsidRPr="002A7DF5" w:rsidRDefault="00D9169D">
            <w:pPr>
              <w:spacing w:after="0"/>
              <w:rPr>
                <w:lang w:val="ro-RO"/>
              </w:rPr>
            </w:pPr>
            <w:r w:rsidRPr="002A7DF5">
              <w:rPr>
                <w:rFonts w:ascii="Consolas" w:hAnsi="Consolas"/>
                <w:sz w:val="19"/>
                <w:lang w:val="ro-RO"/>
              </w:rPr>
              <w:t xml:space="preserve">    def _wait(self, seconds):</w:t>
            </w:r>
          </w:p>
          <w:p w14:paraId="6B80592E" w14:textId="77777777" w:rsidR="00F42AA0" w:rsidRPr="002A7DF5" w:rsidRDefault="00D9169D">
            <w:pPr>
              <w:spacing w:after="0"/>
              <w:rPr>
                <w:lang w:val="ro-RO"/>
              </w:rPr>
            </w:pPr>
            <w:r w:rsidRPr="002A7DF5">
              <w:rPr>
                <w:rFonts w:ascii="Consolas" w:hAnsi="Consolas"/>
                <w:sz w:val="19"/>
                <w:lang w:val="ro-RO"/>
              </w:rPr>
              <w:t xml:space="preserve">        return self._stop.wait(max(0.0, seconds))</w:t>
            </w:r>
          </w:p>
        </w:tc>
      </w:tr>
    </w:tbl>
    <w:p w14:paraId="71AC0691" w14:textId="77777777" w:rsidR="00F42AA0" w:rsidRPr="002A7DF5" w:rsidRDefault="00F42AA0">
      <w:pPr>
        <w:spacing w:after="40"/>
        <w:rPr>
          <w:lang w:val="ro-RO"/>
        </w:rPr>
      </w:pPr>
    </w:p>
    <w:p w14:paraId="6F84EB0C" w14:textId="77777777" w:rsidR="00F42AA0" w:rsidRPr="002A7DF5" w:rsidRDefault="00D9169D">
      <w:pPr>
        <w:ind w:firstLine="709"/>
        <w:jc w:val="both"/>
        <w:rPr>
          <w:lang w:val="ro-RO"/>
        </w:rPr>
      </w:pPr>
      <w:r w:rsidRPr="002A7DF5">
        <w:rPr>
          <w:lang w:val="ro-RO"/>
        </w:rPr>
        <w:t>Așteptarea nu este realizată prin funcția time.sleep(), ci prin metoda wait() a obiectului Event. Diferența este esențială pentru oprirea forțată: funcția sleep() blochează firul până la expirarea întregului interval, în timp ce wait() se întrerupe imediat ce metoda cancel() ridică stegulețul. Valoarea returnată arată chiar motivul ieșirii, adevărat în cazul opririi și fals în cazul expirării normale a timpului.</w:t>
      </w:r>
    </w:p>
    <w:p w14:paraId="593A2DA9" w14:textId="77777777" w:rsidR="00F42AA0" w:rsidRPr="002A7DF5" w:rsidRDefault="00D9169D">
      <w:pPr>
        <w:ind w:firstLine="709"/>
        <w:jc w:val="both"/>
        <w:rPr>
          <w:lang w:val="ro-RO"/>
        </w:rPr>
      </w:pPr>
      <w:r w:rsidRPr="002A7DF5">
        <w:rPr>
          <w:lang w:val="ro-RO"/>
        </w:rPr>
        <w:t>Cele două bucle de planificare exprimă direct diferența teoretică dintre categoriile de metode. Bucla cu întârziere fixă execută acțiunea, apoi așteaptă perioada, în timp ce bucla cu rată fixă calculează în avans momentele de declanșare, adunând perioada la un contor de timp absolut.</w:t>
      </w:r>
    </w:p>
    <w:p w14:paraId="27F68171" w14:textId="77777777" w:rsidR="00F42AA0" w:rsidRPr="002A7DF5" w:rsidRDefault="00D9169D">
      <w:pPr>
        <w:keepNext/>
        <w:spacing w:after="80"/>
        <w:rPr>
          <w:lang w:val="ro-RO"/>
        </w:rPr>
      </w:pPr>
      <w:r w:rsidRPr="002A7DF5">
        <w:rPr>
          <w:b/>
          <w:sz w:val="22"/>
          <w:lang w:val="ro-RO"/>
        </w:rPr>
        <w:t>Listingul 2.3 Cele două bucle de planificare</w:t>
      </w:r>
    </w:p>
    <w:tbl>
      <w:tblPr>
        <w:tblStyle w:val="TableGrid"/>
        <w:tblW w:w="0" w:type="auto"/>
        <w:jc w:val="center"/>
        <w:tblLook w:val="04A0" w:firstRow="1" w:lastRow="0" w:firstColumn="1" w:lastColumn="0" w:noHBand="0" w:noVBand="1"/>
      </w:tblPr>
      <w:tblGrid>
        <w:gridCol w:w="9354"/>
      </w:tblGrid>
      <w:tr w:rsidR="00F42AA0" w:rsidRPr="002A7DF5" w14:paraId="5616F545" w14:textId="77777777">
        <w:trPr>
          <w:jc w:val="center"/>
        </w:trPr>
        <w:tc>
          <w:tcPr>
            <w:tcW w:w="9354" w:type="dxa"/>
            <w:shd w:val="clear" w:color="auto" w:fill="F2F2F2"/>
          </w:tcPr>
          <w:p w14:paraId="36D085BF" w14:textId="77777777" w:rsidR="00F42AA0" w:rsidRPr="002A7DF5" w:rsidRDefault="00D9169D">
            <w:pPr>
              <w:spacing w:after="0"/>
              <w:rPr>
                <w:lang w:val="ro-RO"/>
              </w:rPr>
            </w:pPr>
            <w:r w:rsidRPr="002A7DF5">
              <w:rPr>
                <w:rFonts w:ascii="Consolas" w:hAnsi="Consolas"/>
                <w:sz w:val="19"/>
                <w:lang w:val="ro-RO"/>
              </w:rPr>
              <w:t xml:space="preserve">    def _fixed_delay_loop(self, task, delay, period):</w:t>
            </w:r>
          </w:p>
          <w:p w14:paraId="78A7C4FA" w14:textId="77777777" w:rsidR="00F42AA0" w:rsidRPr="002A7DF5" w:rsidRDefault="00D9169D">
            <w:pPr>
              <w:spacing w:after="0"/>
              <w:rPr>
                <w:lang w:val="ro-RO"/>
              </w:rPr>
            </w:pPr>
            <w:r w:rsidRPr="002A7DF5">
              <w:rPr>
                <w:rFonts w:ascii="Consolas" w:hAnsi="Consolas"/>
                <w:sz w:val="19"/>
                <w:lang w:val="ro-RO"/>
              </w:rPr>
              <w:t xml:space="preserve">        if self._wait(delay) or task.cancelled:</w:t>
            </w:r>
          </w:p>
          <w:p w14:paraId="573CADCB" w14:textId="77777777" w:rsidR="00F42AA0" w:rsidRPr="002A7DF5" w:rsidRDefault="00D9169D">
            <w:pPr>
              <w:spacing w:after="0"/>
              <w:rPr>
                <w:lang w:val="ro-RO"/>
              </w:rPr>
            </w:pPr>
            <w:r w:rsidRPr="002A7DF5">
              <w:rPr>
                <w:rFonts w:ascii="Consolas" w:hAnsi="Consolas"/>
                <w:sz w:val="19"/>
                <w:lang w:val="ro-RO"/>
              </w:rPr>
              <w:t xml:space="preserve">            return</w:t>
            </w:r>
          </w:p>
          <w:p w14:paraId="4DE43211" w14:textId="77777777" w:rsidR="00F42AA0" w:rsidRPr="002A7DF5" w:rsidRDefault="00D9169D">
            <w:pPr>
              <w:spacing w:after="0"/>
              <w:rPr>
                <w:lang w:val="ro-RO"/>
              </w:rPr>
            </w:pPr>
            <w:r w:rsidRPr="002A7DF5">
              <w:rPr>
                <w:rFonts w:ascii="Consolas" w:hAnsi="Consolas"/>
                <w:sz w:val="19"/>
                <w:lang w:val="ro-RO"/>
              </w:rPr>
              <w:lastRenderedPageBreak/>
              <w:t xml:space="preserve">        while True:</w:t>
            </w:r>
          </w:p>
          <w:p w14:paraId="4661908A" w14:textId="77777777" w:rsidR="00F42AA0" w:rsidRPr="002A7DF5" w:rsidRDefault="00D9169D">
            <w:pPr>
              <w:spacing w:after="0"/>
              <w:rPr>
                <w:lang w:val="ro-RO"/>
              </w:rPr>
            </w:pPr>
            <w:r w:rsidRPr="002A7DF5">
              <w:rPr>
                <w:rFonts w:ascii="Consolas" w:hAnsi="Consolas"/>
                <w:sz w:val="19"/>
                <w:lang w:val="ro-RO"/>
              </w:rPr>
              <w:t xml:space="preserve">            task.run()</w:t>
            </w:r>
          </w:p>
          <w:p w14:paraId="27F2DA39" w14:textId="77777777" w:rsidR="00F42AA0" w:rsidRPr="002A7DF5" w:rsidRDefault="00D9169D">
            <w:pPr>
              <w:spacing w:after="0"/>
              <w:rPr>
                <w:lang w:val="ro-RO"/>
              </w:rPr>
            </w:pPr>
            <w:r w:rsidRPr="002A7DF5">
              <w:rPr>
                <w:rFonts w:ascii="Consolas" w:hAnsi="Consolas"/>
                <w:sz w:val="19"/>
                <w:lang w:val="ro-RO"/>
              </w:rPr>
              <w:t xml:space="preserve">            if period is None or task.cancelled:</w:t>
            </w:r>
          </w:p>
          <w:p w14:paraId="2AAA7940" w14:textId="77777777" w:rsidR="00F42AA0" w:rsidRPr="002A7DF5" w:rsidRDefault="00D9169D">
            <w:pPr>
              <w:spacing w:after="0"/>
              <w:rPr>
                <w:lang w:val="ro-RO"/>
              </w:rPr>
            </w:pPr>
            <w:r w:rsidRPr="002A7DF5">
              <w:rPr>
                <w:rFonts w:ascii="Consolas" w:hAnsi="Consolas"/>
                <w:sz w:val="19"/>
                <w:lang w:val="ro-RO"/>
              </w:rPr>
              <w:t xml:space="preserve">                return</w:t>
            </w:r>
          </w:p>
          <w:p w14:paraId="68FA5D18" w14:textId="77777777" w:rsidR="00F42AA0" w:rsidRPr="002A7DF5" w:rsidRDefault="00D9169D">
            <w:pPr>
              <w:spacing w:after="0"/>
              <w:rPr>
                <w:lang w:val="ro-RO"/>
              </w:rPr>
            </w:pPr>
            <w:r w:rsidRPr="002A7DF5">
              <w:rPr>
                <w:rFonts w:ascii="Consolas" w:hAnsi="Consolas"/>
                <w:sz w:val="19"/>
                <w:lang w:val="ro-RO"/>
              </w:rPr>
              <w:t xml:space="preserve">            if self._wait(period) or task.cancelled:</w:t>
            </w:r>
          </w:p>
          <w:p w14:paraId="67D2618B" w14:textId="77777777" w:rsidR="00F42AA0" w:rsidRPr="002A7DF5" w:rsidRDefault="00D9169D">
            <w:pPr>
              <w:spacing w:after="0"/>
              <w:rPr>
                <w:lang w:val="ro-RO"/>
              </w:rPr>
            </w:pPr>
            <w:r w:rsidRPr="002A7DF5">
              <w:rPr>
                <w:rFonts w:ascii="Consolas" w:hAnsi="Consolas"/>
                <w:sz w:val="19"/>
                <w:lang w:val="ro-RO"/>
              </w:rPr>
              <w:t xml:space="preserve">                return</w:t>
            </w:r>
          </w:p>
          <w:p w14:paraId="0CF50D0E" w14:textId="77777777" w:rsidR="00F42AA0" w:rsidRPr="002A7DF5" w:rsidRDefault="00D9169D">
            <w:pPr>
              <w:spacing w:after="0"/>
              <w:rPr>
                <w:lang w:val="ro-RO"/>
              </w:rPr>
            </w:pPr>
            <w:r w:rsidRPr="002A7DF5">
              <w:rPr>
                <w:rFonts w:ascii="Consolas" w:hAnsi="Consolas"/>
                <w:sz w:val="19"/>
                <w:lang w:val="ro-RO"/>
              </w:rPr>
              <w:t xml:space="preserve"> </w:t>
            </w:r>
          </w:p>
          <w:p w14:paraId="300299B8" w14:textId="77777777" w:rsidR="00F42AA0" w:rsidRPr="002A7DF5" w:rsidRDefault="00D9169D">
            <w:pPr>
              <w:spacing w:after="0"/>
              <w:rPr>
                <w:lang w:val="ro-RO"/>
              </w:rPr>
            </w:pPr>
            <w:r w:rsidRPr="002A7DF5">
              <w:rPr>
                <w:rFonts w:ascii="Consolas" w:hAnsi="Consolas"/>
                <w:sz w:val="19"/>
                <w:lang w:val="ro-RO"/>
              </w:rPr>
              <w:t xml:space="preserve">    def _fixed_rate_loop(self, task, delay, period):</w:t>
            </w:r>
          </w:p>
          <w:p w14:paraId="6ECFF431" w14:textId="77777777" w:rsidR="00F42AA0" w:rsidRPr="002A7DF5" w:rsidRDefault="00D9169D">
            <w:pPr>
              <w:spacing w:after="0"/>
              <w:rPr>
                <w:lang w:val="ro-RO"/>
              </w:rPr>
            </w:pPr>
            <w:r w:rsidRPr="002A7DF5">
              <w:rPr>
                <w:rFonts w:ascii="Consolas" w:hAnsi="Consolas"/>
                <w:sz w:val="19"/>
                <w:lang w:val="ro-RO"/>
              </w:rPr>
              <w:t xml:space="preserve">        next_run = time.monotonic() + delay</w:t>
            </w:r>
          </w:p>
          <w:p w14:paraId="3AD7FF86" w14:textId="77777777" w:rsidR="00F42AA0" w:rsidRPr="002A7DF5" w:rsidRDefault="00D9169D">
            <w:pPr>
              <w:spacing w:after="0"/>
              <w:rPr>
                <w:lang w:val="ro-RO"/>
              </w:rPr>
            </w:pPr>
            <w:r w:rsidRPr="002A7DF5">
              <w:rPr>
                <w:rFonts w:ascii="Consolas" w:hAnsi="Consolas"/>
                <w:sz w:val="19"/>
                <w:lang w:val="ro-RO"/>
              </w:rPr>
              <w:t xml:space="preserve">        while True:</w:t>
            </w:r>
          </w:p>
          <w:p w14:paraId="0B729E1C" w14:textId="77777777" w:rsidR="00F42AA0" w:rsidRPr="002A7DF5" w:rsidRDefault="00D9169D">
            <w:pPr>
              <w:spacing w:after="0"/>
              <w:rPr>
                <w:lang w:val="ro-RO"/>
              </w:rPr>
            </w:pPr>
            <w:r w:rsidRPr="002A7DF5">
              <w:rPr>
                <w:rFonts w:ascii="Consolas" w:hAnsi="Consolas"/>
                <w:sz w:val="19"/>
                <w:lang w:val="ro-RO"/>
              </w:rPr>
              <w:t xml:space="preserve">            if self._wait(next_run - time.monotonic()) or task.cancelled:</w:t>
            </w:r>
          </w:p>
          <w:p w14:paraId="47285743" w14:textId="77777777" w:rsidR="00F42AA0" w:rsidRPr="002A7DF5" w:rsidRDefault="00D9169D">
            <w:pPr>
              <w:spacing w:after="0"/>
              <w:rPr>
                <w:lang w:val="ro-RO"/>
              </w:rPr>
            </w:pPr>
            <w:r w:rsidRPr="002A7DF5">
              <w:rPr>
                <w:rFonts w:ascii="Consolas" w:hAnsi="Consolas"/>
                <w:sz w:val="19"/>
                <w:lang w:val="ro-RO"/>
              </w:rPr>
              <w:t xml:space="preserve">                return</w:t>
            </w:r>
          </w:p>
          <w:p w14:paraId="71A87CEE" w14:textId="77777777" w:rsidR="00F42AA0" w:rsidRPr="002A7DF5" w:rsidRDefault="00D9169D">
            <w:pPr>
              <w:spacing w:after="0"/>
              <w:rPr>
                <w:lang w:val="ro-RO"/>
              </w:rPr>
            </w:pPr>
            <w:r w:rsidRPr="002A7DF5">
              <w:rPr>
                <w:rFonts w:ascii="Consolas" w:hAnsi="Consolas"/>
                <w:sz w:val="19"/>
                <w:lang w:val="ro-RO"/>
              </w:rPr>
              <w:t xml:space="preserve">            task.run()</w:t>
            </w:r>
          </w:p>
          <w:p w14:paraId="67CD9D43" w14:textId="77777777" w:rsidR="00F42AA0" w:rsidRPr="002A7DF5" w:rsidRDefault="00D9169D">
            <w:pPr>
              <w:spacing w:after="0"/>
              <w:rPr>
                <w:lang w:val="ro-RO"/>
              </w:rPr>
            </w:pPr>
            <w:r w:rsidRPr="002A7DF5">
              <w:rPr>
                <w:rFonts w:ascii="Consolas" w:hAnsi="Consolas"/>
                <w:sz w:val="19"/>
                <w:lang w:val="ro-RO"/>
              </w:rPr>
              <w:t xml:space="preserve">            next_run += period</w:t>
            </w:r>
          </w:p>
        </w:tc>
      </w:tr>
    </w:tbl>
    <w:p w14:paraId="49CC416A" w14:textId="77777777" w:rsidR="00F42AA0" w:rsidRPr="002A7DF5" w:rsidRDefault="00F42AA0">
      <w:pPr>
        <w:spacing w:after="40"/>
        <w:rPr>
          <w:lang w:val="ro-RO"/>
        </w:rPr>
      </w:pPr>
    </w:p>
    <w:p w14:paraId="3BF6682F" w14:textId="77777777" w:rsidR="00F42AA0" w:rsidRPr="002A7DF5" w:rsidRDefault="00D9169D">
      <w:pPr>
        <w:pStyle w:val="Heading2"/>
        <w:rPr>
          <w:lang w:val="ro-RO"/>
        </w:rPr>
      </w:pPr>
      <w:bookmarkStart w:id="9" w:name="_Toc241599653"/>
      <w:r w:rsidRPr="002A7DF5">
        <w:rPr>
          <w:rFonts w:ascii="Times New Roman" w:eastAsia="Times New Roman" w:hAnsi="Times New Roman" w:cs="Times New Roman"/>
          <w:lang w:val="ro-RO"/>
        </w:rPr>
        <w:t>2.4. Cele trei tipuri de timere cerute de sarcină</w:t>
      </w:r>
      <w:bookmarkEnd w:id="9"/>
    </w:p>
    <w:p w14:paraId="7707A365" w14:textId="77777777" w:rsidR="00F42AA0" w:rsidRPr="002A7DF5" w:rsidRDefault="00D9169D">
      <w:pPr>
        <w:ind w:firstLine="709"/>
        <w:jc w:val="both"/>
        <w:rPr>
          <w:lang w:val="ro-RO"/>
        </w:rPr>
      </w:pPr>
      <w:r w:rsidRPr="002A7DF5">
        <w:rPr>
          <w:b/>
          <w:lang w:val="ro-RO"/>
        </w:rPr>
        <w:t>Primul timer reacționează după un anumit interval de timp.</w:t>
      </w:r>
      <w:r w:rsidRPr="002A7DF5">
        <w:rPr>
          <w:lang w:val="ro-RO"/>
        </w:rPr>
        <w:t xml:space="preserve"> Numărul de secunde este citit din câmpul corespunzător al ferestrei, iar metoda schedule() este apelată fără parametrul period, ceea ce produce o singură execuție, după care firul se închide.</w:t>
      </w:r>
    </w:p>
    <w:p w14:paraId="7B144F1A" w14:textId="77777777" w:rsidR="00F42AA0" w:rsidRPr="002A7DF5" w:rsidRDefault="00D9169D">
      <w:pPr>
        <w:keepNext/>
        <w:spacing w:after="80"/>
        <w:rPr>
          <w:lang w:val="ro-RO"/>
        </w:rPr>
      </w:pPr>
      <w:r w:rsidRPr="002A7DF5">
        <w:rPr>
          <w:b/>
          <w:sz w:val="22"/>
          <w:lang w:val="ro-RO"/>
        </w:rPr>
        <w:t>Listingul 2.4 Timerul cu interval fix</w:t>
      </w:r>
    </w:p>
    <w:tbl>
      <w:tblPr>
        <w:tblStyle w:val="TableGrid"/>
        <w:tblW w:w="0" w:type="auto"/>
        <w:jc w:val="center"/>
        <w:tblLook w:val="04A0" w:firstRow="1" w:lastRow="0" w:firstColumn="1" w:lastColumn="0" w:noHBand="0" w:noVBand="1"/>
      </w:tblPr>
      <w:tblGrid>
        <w:gridCol w:w="9354"/>
      </w:tblGrid>
      <w:tr w:rsidR="00F42AA0" w:rsidRPr="002A7DF5" w14:paraId="152B818C" w14:textId="77777777">
        <w:trPr>
          <w:jc w:val="center"/>
        </w:trPr>
        <w:tc>
          <w:tcPr>
            <w:tcW w:w="9354" w:type="dxa"/>
            <w:shd w:val="clear" w:color="auto" w:fill="F2F2F2"/>
          </w:tcPr>
          <w:p w14:paraId="552B8A8F" w14:textId="77777777" w:rsidR="00F42AA0" w:rsidRPr="002A7DF5" w:rsidRDefault="00D9169D">
            <w:pPr>
              <w:spacing w:after="0"/>
              <w:rPr>
                <w:lang w:val="ro-RO"/>
              </w:rPr>
            </w:pPr>
            <w:r w:rsidRPr="002A7DF5">
              <w:rPr>
                <w:rFonts w:ascii="Consolas" w:hAnsi="Consolas"/>
                <w:sz w:val="19"/>
                <w:lang w:val="ro-RO"/>
              </w:rPr>
              <w:t xml:space="preserve">    def start_interval(self):</w:t>
            </w:r>
          </w:p>
          <w:p w14:paraId="026F825E" w14:textId="77777777" w:rsidR="00F42AA0" w:rsidRPr="002A7DF5" w:rsidRDefault="00D9169D">
            <w:pPr>
              <w:spacing w:after="0"/>
              <w:rPr>
                <w:lang w:val="ro-RO"/>
              </w:rPr>
            </w:pPr>
            <w:r w:rsidRPr="002A7DF5">
              <w:rPr>
                <w:rFonts w:ascii="Consolas" w:hAnsi="Consolas"/>
                <w:sz w:val="19"/>
                <w:lang w:val="ro-RO"/>
              </w:rPr>
              <w:t xml:space="preserve">        seconds = float(self.interval_seconds.get())</w:t>
            </w:r>
          </w:p>
          <w:p w14:paraId="0AE911A4" w14:textId="77777777" w:rsidR="00F42AA0" w:rsidRPr="002A7DF5" w:rsidRDefault="00D9169D">
            <w:pPr>
              <w:spacing w:after="0"/>
              <w:rPr>
                <w:lang w:val="ro-RO"/>
              </w:rPr>
            </w:pPr>
            <w:r w:rsidRPr="002A7DF5">
              <w:rPr>
                <w:rFonts w:ascii="Consolas" w:hAnsi="Consolas"/>
                <w:sz w:val="19"/>
                <w:lang w:val="ro-RO"/>
              </w:rPr>
              <w:t xml:space="preserve">        self.interval_timer = Timer("interval")</w:t>
            </w:r>
          </w:p>
          <w:p w14:paraId="2A566A9E" w14:textId="77777777" w:rsidR="00F42AA0" w:rsidRPr="002A7DF5" w:rsidRDefault="00D9169D">
            <w:pPr>
              <w:spacing w:after="0"/>
              <w:rPr>
                <w:lang w:val="ro-RO"/>
              </w:rPr>
            </w:pPr>
            <w:r w:rsidRPr="002A7DF5">
              <w:rPr>
                <w:rFonts w:ascii="Consolas" w:hAnsi="Consolas"/>
                <w:sz w:val="19"/>
                <w:lang w:val="ro-RO"/>
              </w:rPr>
              <w:t xml:space="preserve">        self.interval_timer.schedule(</w:t>
            </w:r>
          </w:p>
          <w:p w14:paraId="5044F60C" w14:textId="77777777" w:rsidR="00F42AA0" w:rsidRPr="002A7DF5" w:rsidRDefault="00D9169D">
            <w:pPr>
              <w:spacing w:after="0"/>
              <w:rPr>
                <w:lang w:val="ro-RO"/>
              </w:rPr>
            </w:pPr>
            <w:r w:rsidRPr="002A7DF5">
              <w:rPr>
                <w:rFonts w:ascii="Consolas" w:hAnsi="Consolas"/>
                <w:sz w:val="19"/>
                <w:lang w:val="ro-RO"/>
              </w:rPr>
              <w:t xml:space="preserve">            CallbackTask(lambda: self.log(f"[Interval] Au trecut {seconds:g} secunde")), seconds)</w:t>
            </w:r>
          </w:p>
          <w:p w14:paraId="009FFFF8" w14:textId="77777777" w:rsidR="00F42AA0" w:rsidRPr="002A7DF5" w:rsidRDefault="00D9169D">
            <w:pPr>
              <w:spacing w:after="0"/>
              <w:rPr>
                <w:lang w:val="ro-RO"/>
              </w:rPr>
            </w:pPr>
            <w:r w:rsidRPr="002A7DF5">
              <w:rPr>
                <w:rFonts w:ascii="Consolas" w:hAnsi="Consolas"/>
                <w:sz w:val="19"/>
                <w:lang w:val="ro-RO"/>
              </w:rPr>
              <w:t xml:space="preserve">        self.log(f"[Interval] Timer pornit pentru {seconds:g} secunde")</w:t>
            </w:r>
          </w:p>
        </w:tc>
      </w:tr>
    </w:tbl>
    <w:p w14:paraId="41159108" w14:textId="77777777" w:rsidR="00F42AA0" w:rsidRPr="002A7DF5" w:rsidRDefault="00F42AA0">
      <w:pPr>
        <w:spacing w:after="40"/>
        <w:rPr>
          <w:lang w:val="ro-RO"/>
        </w:rPr>
      </w:pPr>
    </w:p>
    <w:p w14:paraId="7369B595" w14:textId="77777777" w:rsidR="00F42AA0" w:rsidRPr="002A7DF5" w:rsidRDefault="00D9169D">
      <w:pPr>
        <w:ind w:firstLine="709"/>
        <w:jc w:val="both"/>
        <w:rPr>
          <w:lang w:val="ro-RO"/>
        </w:rPr>
      </w:pPr>
      <w:r w:rsidRPr="002A7DF5">
        <w:rPr>
          <w:b/>
          <w:lang w:val="ro-RO"/>
        </w:rPr>
        <w:t>Al doilea timer reacționează la un anumit moment.</w:t>
      </w:r>
      <w:r w:rsidRPr="002A7DF5">
        <w:rPr>
          <w:lang w:val="ro-RO"/>
        </w:rPr>
        <w:t xml:space="preserve"> Ora este introdusă în formatul HH:MM:SS și transformată într-un obiect datetime. Dacă ora indicată a trecut deja în ziua curentă, se adaugă o zi, astfel încât alarma să se declanșeze a doua zi, comportament identic cu cel al exemplului din îndrumarul de laborator, unde momentul este construit cu ajutorul clasei Calendar. Dacă câmpul rămâne gol, alarma este programată implicit peste zece secunde, pentru demonstrație.</w:t>
      </w:r>
    </w:p>
    <w:p w14:paraId="39681D33" w14:textId="77777777" w:rsidR="00F42AA0" w:rsidRPr="002A7DF5" w:rsidRDefault="00D9169D">
      <w:pPr>
        <w:keepNext/>
        <w:spacing w:after="80"/>
        <w:rPr>
          <w:lang w:val="ro-RO"/>
        </w:rPr>
      </w:pPr>
      <w:r w:rsidRPr="002A7DF5">
        <w:rPr>
          <w:b/>
          <w:sz w:val="22"/>
          <w:lang w:val="ro-RO"/>
        </w:rPr>
        <w:t>Listingul 2.5 Timerul cu moment exact</w:t>
      </w:r>
    </w:p>
    <w:tbl>
      <w:tblPr>
        <w:tblStyle w:val="TableGrid"/>
        <w:tblW w:w="0" w:type="auto"/>
        <w:jc w:val="center"/>
        <w:tblLook w:val="04A0" w:firstRow="1" w:lastRow="0" w:firstColumn="1" w:lastColumn="0" w:noHBand="0" w:noVBand="1"/>
      </w:tblPr>
      <w:tblGrid>
        <w:gridCol w:w="9354"/>
      </w:tblGrid>
      <w:tr w:rsidR="00F42AA0" w:rsidRPr="002A7DF5" w14:paraId="361B3B58" w14:textId="77777777">
        <w:trPr>
          <w:jc w:val="center"/>
        </w:trPr>
        <w:tc>
          <w:tcPr>
            <w:tcW w:w="9354" w:type="dxa"/>
            <w:shd w:val="clear" w:color="auto" w:fill="F2F2F2"/>
          </w:tcPr>
          <w:p w14:paraId="6A3501F8" w14:textId="77777777" w:rsidR="00F42AA0" w:rsidRPr="002A7DF5" w:rsidRDefault="00D9169D">
            <w:pPr>
              <w:spacing w:after="0"/>
              <w:rPr>
                <w:lang w:val="ro-RO"/>
              </w:rPr>
            </w:pPr>
            <w:r w:rsidRPr="002A7DF5">
              <w:rPr>
                <w:rFonts w:ascii="Consolas" w:hAnsi="Consolas"/>
                <w:sz w:val="19"/>
                <w:lang w:val="ro-RO"/>
              </w:rPr>
              <w:t xml:space="preserve">    def start_alarm(self):</w:t>
            </w:r>
          </w:p>
          <w:p w14:paraId="0E997C23" w14:textId="77777777" w:rsidR="00F42AA0" w:rsidRPr="002A7DF5" w:rsidRDefault="00D9169D">
            <w:pPr>
              <w:spacing w:after="0"/>
              <w:rPr>
                <w:lang w:val="ro-RO"/>
              </w:rPr>
            </w:pPr>
            <w:r w:rsidRPr="002A7DF5">
              <w:rPr>
                <w:rFonts w:ascii="Consolas" w:hAnsi="Consolas"/>
                <w:sz w:val="19"/>
                <w:lang w:val="ro-RO"/>
              </w:rPr>
              <w:t xml:space="preserve">        ...</w:t>
            </w:r>
          </w:p>
          <w:p w14:paraId="313BF38D" w14:textId="77777777" w:rsidR="00F42AA0" w:rsidRPr="002A7DF5" w:rsidRDefault="00D9169D">
            <w:pPr>
              <w:spacing w:after="0"/>
              <w:rPr>
                <w:lang w:val="ro-RO"/>
              </w:rPr>
            </w:pPr>
            <w:r w:rsidRPr="002A7DF5">
              <w:rPr>
                <w:rFonts w:ascii="Consolas" w:hAnsi="Consolas"/>
                <w:sz w:val="19"/>
                <w:lang w:val="ro-RO"/>
              </w:rPr>
              <w:t xml:space="preserve">        target = now.replace(hour=hour, minute=minute, second=second, microsecond=0)</w:t>
            </w:r>
          </w:p>
          <w:p w14:paraId="63FB41D6" w14:textId="77777777" w:rsidR="00F42AA0" w:rsidRPr="002A7DF5" w:rsidRDefault="00D9169D">
            <w:pPr>
              <w:spacing w:after="0"/>
              <w:rPr>
                <w:lang w:val="ro-RO"/>
              </w:rPr>
            </w:pPr>
            <w:r w:rsidRPr="002A7DF5">
              <w:rPr>
                <w:rFonts w:ascii="Consolas" w:hAnsi="Consolas"/>
                <w:sz w:val="19"/>
                <w:lang w:val="ro-RO"/>
              </w:rPr>
              <w:t xml:space="preserve">        if target &lt;= now:</w:t>
            </w:r>
          </w:p>
          <w:p w14:paraId="391991E0" w14:textId="77777777" w:rsidR="00F42AA0" w:rsidRPr="002A7DF5" w:rsidRDefault="00D9169D">
            <w:pPr>
              <w:spacing w:after="0"/>
              <w:rPr>
                <w:lang w:val="ro-RO"/>
              </w:rPr>
            </w:pPr>
            <w:r w:rsidRPr="002A7DF5">
              <w:rPr>
                <w:rFonts w:ascii="Consolas" w:hAnsi="Consolas"/>
                <w:sz w:val="19"/>
                <w:lang w:val="ro-RO"/>
              </w:rPr>
              <w:t xml:space="preserve">            target += datetime.timedelta(days=1)</w:t>
            </w:r>
          </w:p>
          <w:p w14:paraId="24FDFDC4" w14:textId="77777777" w:rsidR="00F42AA0" w:rsidRPr="002A7DF5" w:rsidRDefault="00D9169D">
            <w:pPr>
              <w:spacing w:after="0"/>
              <w:rPr>
                <w:lang w:val="ro-RO"/>
              </w:rPr>
            </w:pPr>
            <w:r w:rsidRPr="002A7DF5">
              <w:rPr>
                <w:rFonts w:ascii="Consolas" w:hAnsi="Consolas"/>
                <w:sz w:val="19"/>
                <w:lang w:val="ro-RO"/>
              </w:rPr>
              <w:t xml:space="preserve">        self.alarm_timer = Timer("alarm")</w:t>
            </w:r>
          </w:p>
          <w:p w14:paraId="3EFD154E" w14:textId="77777777" w:rsidR="00F42AA0" w:rsidRPr="002A7DF5" w:rsidRDefault="00D9169D">
            <w:pPr>
              <w:spacing w:after="0"/>
              <w:rPr>
                <w:lang w:val="ro-RO"/>
              </w:rPr>
            </w:pPr>
            <w:r w:rsidRPr="002A7DF5">
              <w:rPr>
                <w:rFonts w:ascii="Consolas" w:hAnsi="Consolas"/>
                <w:sz w:val="19"/>
                <w:lang w:val="ro-RO"/>
              </w:rPr>
              <w:t xml:space="preserve">        self.alarm_timer.schedule(</w:t>
            </w:r>
          </w:p>
          <w:p w14:paraId="0E2727A8" w14:textId="77777777" w:rsidR="00F42AA0" w:rsidRPr="002A7DF5" w:rsidRDefault="00D9169D">
            <w:pPr>
              <w:spacing w:after="0"/>
              <w:rPr>
                <w:lang w:val="ro-RO"/>
              </w:rPr>
            </w:pPr>
            <w:r w:rsidRPr="002A7DF5">
              <w:rPr>
                <w:rFonts w:ascii="Consolas" w:hAnsi="Consolas"/>
                <w:sz w:val="19"/>
                <w:lang w:val="ro-RO"/>
              </w:rPr>
              <w:t xml:space="preserve">            CallbackTask(lambda: self.log("[Moment exact] S-a atins timpul tinta")), target)</w:t>
            </w:r>
          </w:p>
          <w:p w14:paraId="0F29151A" w14:textId="77777777" w:rsidR="00F42AA0" w:rsidRPr="002A7DF5" w:rsidRDefault="00D9169D">
            <w:pPr>
              <w:spacing w:after="0"/>
              <w:rPr>
                <w:lang w:val="ro-RO"/>
              </w:rPr>
            </w:pPr>
            <w:r w:rsidRPr="002A7DF5">
              <w:rPr>
                <w:rFonts w:ascii="Consolas" w:hAnsi="Consolas"/>
                <w:sz w:val="19"/>
                <w:lang w:val="ro-RO"/>
              </w:rPr>
              <w:t xml:space="preserve">        self.log(f"[Moment exact] Alarma programata la {target:%H:%M:%S}")</w:t>
            </w:r>
          </w:p>
        </w:tc>
      </w:tr>
    </w:tbl>
    <w:p w14:paraId="4DC081F3" w14:textId="77777777" w:rsidR="00F42AA0" w:rsidRPr="002A7DF5" w:rsidRDefault="00F42AA0">
      <w:pPr>
        <w:spacing w:after="40"/>
        <w:rPr>
          <w:lang w:val="ro-RO"/>
        </w:rPr>
      </w:pPr>
    </w:p>
    <w:p w14:paraId="6D461F17" w14:textId="77777777" w:rsidR="00F42AA0" w:rsidRPr="002A7DF5" w:rsidRDefault="00D9169D">
      <w:pPr>
        <w:ind w:firstLine="709"/>
        <w:jc w:val="both"/>
        <w:rPr>
          <w:lang w:val="ro-RO"/>
        </w:rPr>
      </w:pPr>
      <w:r w:rsidRPr="002A7DF5">
        <w:rPr>
          <w:b/>
          <w:lang w:val="ro-RO"/>
        </w:rPr>
        <w:t>Al treilea timer reacționează cu o perioadă indicată.</w:t>
      </w:r>
      <w:r w:rsidRPr="002A7DF5">
        <w:rPr>
          <w:lang w:val="ro-RO"/>
        </w:rPr>
        <w:t xml:space="preserve"> Pentru acesta a fost folosită clasa RepeatingTimer, construită peste clasa threading.Timer din biblioteca standard Python. Particularitatea ei este că fiecare execuție își programează singură execuția următoare, formând un lanț care se prelungește până la apelul metodei cancel(). Butonul are dublu rol: la prima apăsare pornește lanțul, iar la a doua îl oprește.</w:t>
      </w:r>
    </w:p>
    <w:p w14:paraId="3623B110" w14:textId="77777777" w:rsidR="00F42AA0" w:rsidRPr="002A7DF5" w:rsidRDefault="00D9169D">
      <w:pPr>
        <w:keepNext/>
        <w:spacing w:after="80"/>
        <w:rPr>
          <w:lang w:val="ro-RO"/>
        </w:rPr>
      </w:pPr>
      <w:r w:rsidRPr="002A7DF5">
        <w:rPr>
          <w:b/>
          <w:sz w:val="22"/>
          <w:lang w:val="ro-RO"/>
        </w:rPr>
        <w:lastRenderedPageBreak/>
        <w:t>Listingul 2.6 Timerul repetitiv</w:t>
      </w:r>
    </w:p>
    <w:tbl>
      <w:tblPr>
        <w:tblStyle w:val="TableGrid"/>
        <w:tblW w:w="0" w:type="auto"/>
        <w:jc w:val="center"/>
        <w:tblLook w:val="04A0" w:firstRow="1" w:lastRow="0" w:firstColumn="1" w:lastColumn="0" w:noHBand="0" w:noVBand="1"/>
      </w:tblPr>
      <w:tblGrid>
        <w:gridCol w:w="9354"/>
      </w:tblGrid>
      <w:tr w:rsidR="00F42AA0" w:rsidRPr="002A7DF5" w14:paraId="7FFDABB6" w14:textId="77777777">
        <w:trPr>
          <w:jc w:val="center"/>
        </w:trPr>
        <w:tc>
          <w:tcPr>
            <w:tcW w:w="9354" w:type="dxa"/>
            <w:shd w:val="clear" w:color="auto" w:fill="F2F2F2"/>
          </w:tcPr>
          <w:p w14:paraId="124C8875" w14:textId="77777777" w:rsidR="00F42AA0" w:rsidRPr="002A7DF5" w:rsidRDefault="00D9169D">
            <w:pPr>
              <w:spacing w:after="0"/>
              <w:rPr>
                <w:lang w:val="ro-RO"/>
              </w:rPr>
            </w:pPr>
            <w:r w:rsidRPr="002A7DF5">
              <w:rPr>
                <w:rFonts w:ascii="Consolas" w:hAnsi="Consolas"/>
                <w:sz w:val="19"/>
                <w:lang w:val="ro-RO"/>
              </w:rPr>
              <w:t>class RepeatingTimer:</w:t>
            </w:r>
          </w:p>
          <w:p w14:paraId="1D1BBB96" w14:textId="77777777" w:rsidR="00F42AA0" w:rsidRPr="002A7DF5" w:rsidRDefault="00D9169D">
            <w:pPr>
              <w:spacing w:after="0"/>
              <w:rPr>
                <w:lang w:val="ro-RO"/>
              </w:rPr>
            </w:pPr>
            <w:r w:rsidRPr="002A7DF5">
              <w:rPr>
                <w:rFonts w:ascii="Consolas" w:hAnsi="Consolas"/>
                <w:sz w:val="19"/>
                <w:lang w:val="ro-RO"/>
              </w:rPr>
              <w:t xml:space="preserve">    def _run(self):</w:t>
            </w:r>
          </w:p>
          <w:p w14:paraId="4BF81D1E" w14:textId="77777777" w:rsidR="00F42AA0" w:rsidRPr="002A7DF5" w:rsidRDefault="00D9169D">
            <w:pPr>
              <w:spacing w:after="0"/>
              <w:rPr>
                <w:lang w:val="ro-RO"/>
              </w:rPr>
            </w:pPr>
            <w:r w:rsidRPr="002A7DF5">
              <w:rPr>
                <w:rFonts w:ascii="Consolas" w:hAnsi="Consolas"/>
                <w:sz w:val="19"/>
                <w:lang w:val="ro-RO"/>
              </w:rPr>
              <w:t xml:space="preserve">        self.action()</w:t>
            </w:r>
          </w:p>
          <w:p w14:paraId="0881E783" w14:textId="77777777" w:rsidR="00F42AA0" w:rsidRPr="002A7DF5" w:rsidRDefault="00D9169D">
            <w:pPr>
              <w:spacing w:after="0"/>
              <w:rPr>
                <w:lang w:val="ro-RO"/>
              </w:rPr>
            </w:pPr>
            <w:r w:rsidRPr="002A7DF5">
              <w:rPr>
                <w:rFonts w:ascii="Consolas" w:hAnsi="Consolas"/>
                <w:sz w:val="19"/>
                <w:lang w:val="ro-RO"/>
              </w:rPr>
              <w:t xml:space="preserve">        if self._running:</w:t>
            </w:r>
          </w:p>
          <w:p w14:paraId="7A9B375F" w14:textId="77777777" w:rsidR="00F42AA0" w:rsidRPr="002A7DF5" w:rsidRDefault="00D9169D">
            <w:pPr>
              <w:spacing w:after="0"/>
              <w:rPr>
                <w:lang w:val="ro-RO"/>
              </w:rPr>
            </w:pPr>
            <w:r w:rsidRPr="002A7DF5">
              <w:rPr>
                <w:rFonts w:ascii="Consolas" w:hAnsi="Consolas"/>
                <w:sz w:val="19"/>
                <w:lang w:val="ro-RO"/>
              </w:rPr>
              <w:t xml:space="preserve">            self._thread = threading.Timer(self.interval, self._run)</w:t>
            </w:r>
          </w:p>
          <w:p w14:paraId="2FA82CDA" w14:textId="77777777" w:rsidR="00F42AA0" w:rsidRPr="002A7DF5" w:rsidRDefault="00D9169D">
            <w:pPr>
              <w:spacing w:after="0"/>
              <w:rPr>
                <w:lang w:val="ro-RO"/>
              </w:rPr>
            </w:pPr>
            <w:r w:rsidRPr="002A7DF5">
              <w:rPr>
                <w:rFonts w:ascii="Consolas" w:hAnsi="Consolas"/>
                <w:sz w:val="19"/>
                <w:lang w:val="ro-RO"/>
              </w:rPr>
              <w:t xml:space="preserve">            self._thread.daemon = True</w:t>
            </w:r>
          </w:p>
          <w:p w14:paraId="61CD6C0D" w14:textId="77777777" w:rsidR="00F42AA0" w:rsidRPr="002A7DF5" w:rsidRDefault="00D9169D">
            <w:pPr>
              <w:spacing w:after="0"/>
              <w:rPr>
                <w:lang w:val="ro-RO"/>
              </w:rPr>
            </w:pPr>
            <w:r w:rsidRPr="002A7DF5">
              <w:rPr>
                <w:rFonts w:ascii="Consolas" w:hAnsi="Consolas"/>
                <w:sz w:val="19"/>
                <w:lang w:val="ro-RO"/>
              </w:rPr>
              <w:t xml:space="preserve">            self._thread.start()</w:t>
            </w:r>
          </w:p>
          <w:p w14:paraId="20B72C28" w14:textId="77777777" w:rsidR="00F42AA0" w:rsidRPr="002A7DF5" w:rsidRDefault="00D9169D">
            <w:pPr>
              <w:spacing w:after="0"/>
              <w:rPr>
                <w:lang w:val="ro-RO"/>
              </w:rPr>
            </w:pPr>
            <w:r w:rsidRPr="002A7DF5">
              <w:rPr>
                <w:rFonts w:ascii="Consolas" w:hAnsi="Consolas"/>
                <w:sz w:val="19"/>
                <w:lang w:val="ro-RO"/>
              </w:rPr>
              <w:t xml:space="preserve"> </w:t>
            </w:r>
          </w:p>
          <w:p w14:paraId="2E25B08E" w14:textId="77777777" w:rsidR="00F42AA0" w:rsidRPr="002A7DF5" w:rsidRDefault="00D9169D">
            <w:pPr>
              <w:spacing w:after="0"/>
              <w:rPr>
                <w:lang w:val="ro-RO"/>
              </w:rPr>
            </w:pPr>
            <w:r w:rsidRPr="002A7DF5">
              <w:rPr>
                <w:rFonts w:ascii="Consolas" w:hAnsi="Consolas"/>
                <w:sz w:val="19"/>
                <w:lang w:val="ro-RO"/>
              </w:rPr>
              <w:t xml:space="preserve">    def start(self):</w:t>
            </w:r>
          </w:p>
          <w:p w14:paraId="76F31000" w14:textId="77777777" w:rsidR="00F42AA0" w:rsidRPr="002A7DF5" w:rsidRDefault="00D9169D">
            <w:pPr>
              <w:spacing w:after="0"/>
              <w:rPr>
                <w:lang w:val="ro-RO"/>
              </w:rPr>
            </w:pPr>
            <w:r w:rsidRPr="002A7DF5">
              <w:rPr>
                <w:rFonts w:ascii="Consolas" w:hAnsi="Consolas"/>
                <w:sz w:val="19"/>
                <w:lang w:val="ro-RO"/>
              </w:rPr>
              <w:t xml:space="preserve">        self._running = True</w:t>
            </w:r>
          </w:p>
          <w:p w14:paraId="65B9B6BA" w14:textId="77777777" w:rsidR="00F42AA0" w:rsidRPr="002A7DF5" w:rsidRDefault="00D9169D">
            <w:pPr>
              <w:spacing w:after="0"/>
              <w:rPr>
                <w:lang w:val="ro-RO"/>
              </w:rPr>
            </w:pPr>
            <w:r w:rsidRPr="002A7DF5">
              <w:rPr>
                <w:rFonts w:ascii="Consolas" w:hAnsi="Consolas"/>
                <w:sz w:val="19"/>
                <w:lang w:val="ro-RO"/>
              </w:rPr>
              <w:t xml:space="preserve">        self._run()</w:t>
            </w:r>
          </w:p>
          <w:p w14:paraId="20A3D89C" w14:textId="77777777" w:rsidR="00F42AA0" w:rsidRPr="002A7DF5" w:rsidRDefault="00D9169D">
            <w:pPr>
              <w:spacing w:after="0"/>
              <w:rPr>
                <w:lang w:val="ro-RO"/>
              </w:rPr>
            </w:pPr>
            <w:r w:rsidRPr="002A7DF5">
              <w:rPr>
                <w:rFonts w:ascii="Consolas" w:hAnsi="Consolas"/>
                <w:sz w:val="19"/>
                <w:lang w:val="ro-RO"/>
              </w:rPr>
              <w:t xml:space="preserve"> </w:t>
            </w:r>
          </w:p>
          <w:p w14:paraId="48B9A6BF" w14:textId="77777777" w:rsidR="00F42AA0" w:rsidRPr="002A7DF5" w:rsidRDefault="00D9169D">
            <w:pPr>
              <w:spacing w:after="0"/>
              <w:rPr>
                <w:lang w:val="ro-RO"/>
              </w:rPr>
            </w:pPr>
            <w:r w:rsidRPr="002A7DF5">
              <w:rPr>
                <w:rFonts w:ascii="Consolas" w:hAnsi="Consolas"/>
                <w:sz w:val="19"/>
                <w:lang w:val="ro-RO"/>
              </w:rPr>
              <w:t xml:space="preserve">    def cancel(self):</w:t>
            </w:r>
          </w:p>
          <w:p w14:paraId="153ED192" w14:textId="77777777" w:rsidR="00F42AA0" w:rsidRPr="002A7DF5" w:rsidRDefault="00D9169D">
            <w:pPr>
              <w:spacing w:after="0"/>
              <w:rPr>
                <w:lang w:val="ro-RO"/>
              </w:rPr>
            </w:pPr>
            <w:r w:rsidRPr="002A7DF5">
              <w:rPr>
                <w:rFonts w:ascii="Consolas" w:hAnsi="Consolas"/>
                <w:sz w:val="19"/>
                <w:lang w:val="ro-RO"/>
              </w:rPr>
              <w:t xml:space="preserve">        self._running = False</w:t>
            </w:r>
          </w:p>
          <w:p w14:paraId="25FA7BE6" w14:textId="77777777" w:rsidR="00F42AA0" w:rsidRPr="002A7DF5" w:rsidRDefault="00D9169D">
            <w:pPr>
              <w:spacing w:after="0"/>
              <w:rPr>
                <w:lang w:val="ro-RO"/>
              </w:rPr>
            </w:pPr>
            <w:r w:rsidRPr="002A7DF5">
              <w:rPr>
                <w:rFonts w:ascii="Consolas" w:hAnsi="Consolas"/>
                <w:sz w:val="19"/>
                <w:lang w:val="ro-RO"/>
              </w:rPr>
              <w:t xml:space="preserve">        if self._thread:</w:t>
            </w:r>
          </w:p>
          <w:p w14:paraId="156FE054" w14:textId="77777777" w:rsidR="00F42AA0" w:rsidRPr="002A7DF5" w:rsidRDefault="00D9169D">
            <w:pPr>
              <w:spacing w:after="0"/>
              <w:rPr>
                <w:lang w:val="ro-RO"/>
              </w:rPr>
            </w:pPr>
            <w:r w:rsidRPr="002A7DF5">
              <w:rPr>
                <w:rFonts w:ascii="Consolas" w:hAnsi="Consolas"/>
                <w:sz w:val="19"/>
                <w:lang w:val="ro-RO"/>
              </w:rPr>
              <w:t xml:space="preserve">            self._thread.cancel()</w:t>
            </w:r>
          </w:p>
        </w:tc>
      </w:tr>
    </w:tbl>
    <w:p w14:paraId="41B163F9" w14:textId="77777777" w:rsidR="00F42AA0" w:rsidRPr="002A7DF5" w:rsidRDefault="00F42AA0">
      <w:pPr>
        <w:spacing w:after="40"/>
        <w:rPr>
          <w:lang w:val="ro-RO"/>
        </w:rPr>
      </w:pPr>
    </w:p>
    <w:p w14:paraId="4D550EDD" w14:textId="77777777" w:rsidR="00F42AA0" w:rsidRPr="002A7DF5" w:rsidRDefault="00D9169D">
      <w:pPr>
        <w:ind w:firstLine="709"/>
        <w:jc w:val="both"/>
        <w:rPr>
          <w:lang w:val="ro-RO"/>
        </w:rPr>
      </w:pPr>
      <w:r w:rsidRPr="002A7DF5">
        <w:rPr>
          <w:lang w:val="ro-RO"/>
        </w:rPr>
        <w:t>Suplimentar, butonul „Opreste tot” apelează metoda cancel() pentru toate cele trei timere, ilustrând oprirea forțată a mecanismului de planificare, indiferent de starea în care se află fiecare fir de execuție.</w:t>
      </w:r>
    </w:p>
    <w:p w14:paraId="434B0C71" w14:textId="1A5A6F4D" w:rsidR="00F42AA0" w:rsidRPr="00DF4B15" w:rsidRDefault="00D9169D" w:rsidP="00DF4B15">
      <w:pPr>
        <w:rPr>
          <w:b/>
          <w:bCs/>
          <w:lang w:val="ro-RO"/>
        </w:rPr>
      </w:pPr>
      <w:r w:rsidRPr="00DF4B15">
        <w:rPr>
          <w:b/>
          <w:bCs/>
          <w:lang w:val="ro-RO"/>
        </w:rPr>
        <w:br w:type="page"/>
      </w:r>
      <w:bookmarkStart w:id="10" w:name="_Toc241599654"/>
      <w:r w:rsidRPr="00DF4B15">
        <w:rPr>
          <w:b/>
          <w:bCs/>
          <w:lang w:val="ro-RO"/>
        </w:rPr>
        <w:lastRenderedPageBreak/>
        <w:t>3. REZULTATELE RULĂRII APLICAȚIEI</w:t>
      </w:r>
      <w:bookmarkEnd w:id="10"/>
    </w:p>
    <w:p w14:paraId="31293035" w14:textId="77777777" w:rsidR="00F42AA0" w:rsidRPr="002A7DF5" w:rsidRDefault="00D9169D">
      <w:pPr>
        <w:ind w:firstLine="709"/>
        <w:jc w:val="both"/>
        <w:rPr>
          <w:lang w:val="ro-RO"/>
        </w:rPr>
      </w:pPr>
      <w:r w:rsidRPr="002A7DF5">
        <w:rPr>
          <w:lang w:val="ro-RO"/>
        </w:rPr>
        <w:t>La pornire, aplicația afișează fereastra principală, care conține cele trei secțiuni corespunzătoare tipurilor de planificare, jurnalul de evenimente și butonul de oprire generală. Câmpurile de introducere conțin valori implicite: cinci secunde pentru intervalul fix și două secunde pentru perioada de repetare.</w:t>
      </w:r>
    </w:p>
    <w:p w14:paraId="142B1CFA" w14:textId="77777777" w:rsidR="00F42AA0" w:rsidRPr="002A7DF5" w:rsidRDefault="00D9169D">
      <w:pPr>
        <w:keepNext/>
        <w:spacing w:after="40"/>
        <w:jc w:val="center"/>
        <w:rPr>
          <w:lang w:val="ro-RO"/>
        </w:rPr>
      </w:pPr>
      <w:r w:rsidRPr="002A7DF5">
        <w:rPr>
          <w:noProof/>
          <w:lang w:val="ro-RO"/>
        </w:rPr>
        <w:drawing>
          <wp:inline distT="0" distB="0" distL="0" distR="0" wp14:anchorId="50A57B00" wp14:editId="776C8577">
            <wp:extent cx="4500000" cy="460037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start.png"/>
                    <pic:cNvPicPr/>
                  </pic:nvPicPr>
                  <pic:blipFill>
                    <a:blip r:embed="rId8"/>
                    <a:stretch>
                      <a:fillRect/>
                    </a:stretch>
                  </pic:blipFill>
                  <pic:spPr>
                    <a:xfrm>
                      <a:off x="0" y="0"/>
                      <a:ext cx="4500000" cy="4600372"/>
                    </a:xfrm>
                    <a:prstGeom prst="rect">
                      <a:avLst/>
                    </a:prstGeom>
                  </pic:spPr>
                </pic:pic>
              </a:graphicData>
            </a:graphic>
          </wp:inline>
        </w:drawing>
      </w:r>
    </w:p>
    <w:p w14:paraId="55034D61" w14:textId="77777777" w:rsidR="00F42AA0" w:rsidRPr="002A7DF5" w:rsidRDefault="00D9169D">
      <w:pPr>
        <w:spacing w:before="80"/>
        <w:jc w:val="center"/>
        <w:rPr>
          <w:lang w:val="ro-RO"/>
        </w:rPr>
      </w:pPr>
      <w:r w:rsidRPr="002A7DF5">
        <w:rPr>
          <w:sz w:val="22"/>
          <w:lang w:val="ro-RO"/>
        </w:rPr>
        <w:t>Figura 3.1 Fereastra principală a aplicației, imediat după pornire</w:t>
      </w:r>
    </w:p>
    <w:p w14:paraId="7ABC62AB" w14:textId="77777777" w:rsidR="00F42AA0" w:rsidRPr="002A7DF5" w:rsidRDefault="00D9169D">
      <w:pPr>
        <w:ind w:firstLine="709"/>
        <w:jc w:val="both"/>
        <w:rPr>
          <w:lang w:val="ro-RO"/>
        </w:rPr>
      </w:pPr>
      <w:r w:rsidRPr="002A7DF5">
        <w:rPr>
          <w:lang w:val="ro-RO"/>
        </w:rPr>
        <w:t>După apăsarea celor trei butoane, timerele funcționează simultan, fiecare pe firul său de execuție. Jurnalul din figura următoare arată succesiunea completă a evenimentelor: confirmările de pornire, beep-urile periodice la fiecare două secunde, mesajul timerului cu interval fix după cinci secunde și, în final, declanșarea alarmei la momentul programat. Marcajele de timp confirmă respectarea intervalelor cerute.</w:t>
      </w:r>
    </w:p>
    <w:p w14:paraId="2822318F" w14:textId="77777777" w:rsidR="00F42AA0" w:rsidRPr="002A7DF5" w:rsidRDefault="00D9169D">
      <w:pPr>
        <w:keepNext/>
        <w:spacing w:after="40"/>
        <w:jc w:val="center"/>
        <w:rPr>
          <w:lang w:val="ro-RO"/>
        </w:rPr>
      </w:pPr>
      <w:r w:rsidRPr="002A7DF5">
        <w:rPr>
          <w:noProof/>
          <w:lang w:val="ro-RO"/>
        </w:rPr>
        <w:lastRenderedPageBreak/>
        <w:drawing>
          <wp:inline distT="0" distB="0" distL="0" distR="0" wp14:anchorId="1949179A" wp14:editId="241B1BAE">
            <wp:extent cx="4500000" cy="460037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rezultat.png"/>
                    <pic:cNvPicPr/>
                  </pic:nvPicPr>
                  <pic:blipFill>
                    <a:blip r:embed="rId9"/>
                    <a:stretch>
                      <a:fillRect/>
                    </a:stretch>
                  </pic:blipFill>
                  <pic:spPr>
                    <a:xfrm>
                      <a:off x="0" y="0"/>
                      <a:ext cx="4500000" cy="4600372"/>
                    </a:xfrm>
                    <a:prstGeom prst="rect">
                      <a:avLst/>
                    </a:prstGeom>
                  </pic:spPr>
                </pic:pic>
              </a:graphicData>
            </a:graphic>
          </wp:inline>
        </w:drawing>
      </w:r>
    </w:p>
    <w:p w14:paraId="42D4031B" w14:textId="77777777" w:rsidR="00F42AA0" w:rsidRPr="002A7DF5" w:rsidRDefault="00D9169D">
      <w:pPr>
        <w:spacing w:before="80"/>
        <w:jc w:val="center"/>
        <w:rPr>
          <w:lang w:val="ro-RO"/>
        </w:rPr>
      </w:pPr>
      <w:r w:rsidRPr="002A7DF5">
        <w:rPr>
          <w:sz w:val="22"/>
          <w:lang w:val="ro-RO"/>
        </w:rPr>
        <w:t>Figura 3.2 Cele trei timere în funcțiune, cu evenimentele înregistrate în jurnal</w:t>
      </w:r>
    </w:p>
    <w:p w14:paraId="5A87F993" w14:textId="77777777" w:rsidR="00F42AA0" w:rsidRPr="002A7DF5" w:rsidRDefault="00D9169D">
      <w:pPr>
        <w:ind w:firstLine="709"/>
        <w:jc w:val="both"/>
        <w:rPr>
          <w:lang w:val="ro-RO"/>
        </w:rPr>
      </w:pPr>
      <w:r w:rsidRPr="002A7DF5">
        <w:rPr>
          <w:lang w:val="ro-RO"/>
        </w:rPr>
        <w:t>Apăsarea butonului „Opreste tot” determină anularea tuturor timerelor. În jurnal apare mesajul corespunzător, iar butonul timerului periodic revine la starea inițială. După acest moment nu mai apar mesaje noi, ceea ce confirmă oprirea efectivă a firelor de execuție.</w:t>
      </w:r>
    </w:p>
    <w:p w14:paraId="2D7E6348" w14:textId="77777777" w:rsidR="00F42AA0" w:rsidRPr="002A7DF5" w:rsidRDefault="00D9169D">
      <w:pPr>
        <w:keepNext/>
        <w:spacing w:after="40"/>
        <w:jc w:val="center"/>
        <w:rPr>
          <w:lang w:val="ro-RO"/>
        </w:rPr>
      </w:pPr>
      <w:r w:rsidRPr="002A7DF5">
        <w:rPr>
          <w:noProof/>
          <w:lang w:val="ro-RO"/>
        </w:rPr>
        <w:lastRenderedPageBreak/>
        <w:drawing>
          <wp:inline distT="0" distB="0" distL="0" distR="0" wp14:anchorId="3F01A68C" wp14:editId="3D5F1583">
            <wp:extent cx="4500000" cy="460037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oprit.png"/>
                    <pic:cNvPicPr/>
                  </pic:nvPicPr>
                  <pic:blipFill>
                    <a:blip r:embed="rId10"/>
                    <a:stretch>
                      <a:fillRect/>
                    </a:stretch>
                  </pic:blipFill>
                  <pic:spPr>
                    <a:xfrm>
                      <a:off x="0" y="0"/>
                      <a:ext cx="4500000" cy="4600372"/>
                    </a:xfrm>
                    <a:prstGeom prst="rect">
                      <a:avLst/>
                    </a:prstGeom>
                  </pic:spPr>
                </pic:pic>
              </a:graphicData>
            </a:graphic>
          </wp:inline>
        </w:drawing>
      </w:r>
    </w:p>
    <w:p w14:paraId="64B383B1" w14:textId="77777777" w:rsidR="00F42AA0" w:rsidRPr="002A7DF5" w:rsidRDefault="00D9169D">
      <w:pPr>
        <w:spacing w:before="80"/>
        <w:jc w:val="center"/>
        <w:rPr>
          <w:lang w:val="ro-RO"/>
        </w:rPr>
      </w:pPr>
      <w:r w:rsidRPr="002A7DF5">
        <w:rPr>
          <w:sz w:val="22"/>
          <w:lang w:val="ro-RO"/>
        </w:rPr>
        <w:t>Figura 3.3 Starea aplicației după oprirea forțată a tuturor timerelor</w:t>
      </w:r>
    </w:p>
    <w:p w14:paraId="55D00287" w14:textId="77777777" w:rsidR="00F42AA0" w:rsidRPr="002A7DF5" w:rsidRDefault="00D9169D">
      <w:pPr>
        <w:ind w:firstLine="709"/>
        <w:jc w:val="both"/>
        <w:rPr>
          <w:lang w:val="ro-RO"/>
        </w:rPr>
      </w:pPr>
      <w:r w:rsidRPr="002A7DF5">
        <w:rPr>
          <w:lang w:val="ro-RO"/>
        </w:rPr>
        <w:t>Rezultatele obținute corespund integral cerințelor sarcinii: cele trei tipuri de planificare funcționează concomitent, momentele de declanșare respectă valorile introduse de utilizator, iar oprirea forțată funcționează atât individual, pentru timerul periodic, cât și global, pentru toate timerele.</w:t>
      </w:r>
    </w:p>
    <w:p w14:paraId="513E0B85" w14:textId="2B70B7A1" w:rsidR="00F42AA0" w:rsidRPr="00DF4B15" w:rsidRDefault="00D9169D" w:rsidP="00DF4B15">
      <w:pPr>
        <w:rPr>
          <w:b/>
          <w:bCs/>
          <w:lang w:val="ro-RO"/>
        </w:rPr>
      </w:pPr>
      <w:r w:rsidRPr="00DF4B15">
        <w:rPr>
          <w:b/>
          <w:bCs/>
          <w:lang w:val="ro-RO"/>
        </w:rPr>
        <w:br w:type="page"/>
      </w:r>
      <w:bookmarkStart w:id="11" w:name="_Toc241599655"/>
      <w:r w:rsidRPr="00DF4B15">
        <w:rPr>
          <w:b/>
          <w:bCs/>
          <w:lang w:val="ro-RO"/>
        </w:rPr>
        <w:lastRenderedPageBreak/>
        <w:t>4. LUCRUL ÎN ECHIPĂ PRIN GITHUB</w:t>
      </w:r>
      <w:bookmarkEnd w:id="11"/>
    </w:p>
    <w:p w14:paraId="544CCE1F" w14:textId="77777777" w:rsidR="00F42AA0" w:rsidRPr="002A7DF5" w:rsidRDefault="00D9169D">
      <w:pPr>
        <w:ind w:firstLine="709"/>
        <w:jc w:val="both"/>
        <w:rPr>
          <w:lang w:val="ro-RO"/>
        </w:rPr>
      </w:pPr>
      <w:r w:rsidRPr="002A7DF5">
        <w:rPr>
          <w:lang w:val="ro-RO"/>
        </w:rPr>
        <w:t xml:space="preserve">Depozitul comun al disciplinei se află la adresa https://github.com/LaurUTM/sisteme-de-operare. Fiecare grupă academică dispune de o ramură proprie, iar echipa a lucrat pe ramura </w:t>
      </w:r>
      <w:r w:rsidRPr="002A7DF5">
        <w:rPr>
          <w:b/>
          <w:lang w:val="ro-RO"/>
        </w:rPr>
        <w:t>grupa-2</w:t>
      </w:r>
      <w:r w:rsidRPr="002A7DF5">
        <w:rPr>
          <w:lang w:val="ro-RO"/>
        </w:rPr>
        <w:t>. Depozitul a fost clonat local, iar modificările au fost introduse alternativ de cei doi membri ai echipei, fiecare intervenție fiind marcată printr-un commit separat.</w:t>
      </w:r>
    </w:p>
    <w:p w14:paraId="218C6F2E" w14:textId="77777777" w:rsidR="00F42AA0" w:rsidRPr="002A7DF5" w:rsidRDefault="00D9169D">
      <w:pPr>
        <w:keepNext/>
        <w:spacing w:after="80"/>
        <w:jc w:val="right"/>
        <w:rPr>
          <w:lang w:val="ro-RO"/>
        </w:rPr>
      </w:pPr>
      <w:r w:rsidRPr="002A7DF5">
        <w:rPr>
          <w:b/>
          <w:sz w:val="22"/>
          <w:lang w:val="ro-RO"/>
        </w:rPr>
        <w:t>Tabelul 4.1 Istoricul commit-urilor pe ramura grupa-2</w:t>
      </w:r>
    </w:p>
    <w:tbl>
      <w:tblPr>
        <w:tblStyle w:val="TableGrid"/>
        <w:tblW w:w="0" w:type="auto"/>
        <w:jc w:val="center"/>
        <w:tblLayout w:type="fixed"/>
        <w:tblLook w:val="04A0" w:firstRow="1" w:lastRow="0" w:firstColumn="1" w:lastColumn="0" w:noHBand="0" w:noVBand="1"/>
      </w:tblPr>
      <w:tblGrid>
        <w:gridCol w:w="1304"/>
        <w:gridCol w:w="1474"/>
        <w:gridCol w:w="1474"/>
        <w:gridCol w:w="5102"/>
      </w:tblGrid>
      <w:tr w:rsidR="00F42AA0" w:rsidRPr="002A7DF5" w14:paraId="5774C997" w14:textId="77777777">
        <w:trPr>
          <w:tblHeader/>
          <w:jc w:val="center"/>
        </w:trPr>
        <w:tc>
          <w:tcPr>
            <w:tcW w:w="1304" w:type="dxa"/>
            <w:shd w:val="clear" w:color="auto" w:fill="D0D0D0"/>
          </w:tcPr>
          <w:p w14:paraId="2391EB1D" w14:textId="77777777" w:rsidR="00F42AA0" w:rsidRPr="002A7DF5" w:rsidRDefault="00D9169D">
            <w:pPr>
              <w:spacing w:after="0"/>
              <w:rPr>
                <w:lang w:val="ro-RO"/>
              </w:rPr>
            </w:pPr>
            <w:r w:rsidRPr="002A7DF5">
              <w:rPr>
                <w:b/>
                <w:sz w:val="22"/>
                <w:lang w:val="ro-RO"/>
              </w:rPr>
              <w:t>Cod</w:t>
            </w:r>
          </w:p>
        </w:tc>
        <w:tc>
          <w:tcPr>
            <w:tcW w:w="1474" w:type="dxa"/>
            <w:shd w:val="clear" w:color="auto" w:fill="D0D0D0"/>
          </w:tcPr>
          <w:p w14:paraId="2FF5823D" w14:textId="77777777" w:rsidR="00F42AA0" w:rsidRPr="002A7DF5" w:rsidRDefault="00D9169D">
            <w:pPr>
              <w:spacing w:after="0"/>
              <w:rPr>
                <w:lang w:val="ro-RO"/>
              </w:rPr>
            </w:pPr>
            <w:r w:rsidRPr="002A7DF5">
              <w:rPr>
                <w:b/>
                <w:sz w:val="22"/>
                <w:lang w:val="ro-RO"/>
              </w:rPr>
              <w:t>Autor</w:t>
            </w:r>
          </w:p>
        </w:tc>
        <w:tc>
          <w:tcPr>
            <w:tcW w:w="1474" w:type="dxa"/>
            <w:shd w:val="clear" w:color="auto" w:fill="D0D0D0"/>
          </w:tcPr>
          <w:p w14:paraId="78923BAB" w14:textId="77777777" w:rsidR="00F42AA0" w:rsidRPr="002A7DF5" w:rsidRDefault="00D9169D">
            <w:pPr>
              <w:spacing w:after="0"/>
              <w:rPr>
                <w:lang w:val="ro-RO"/>
              </w:rPr>
            </w:pPr>
            <w:r w:rsidRPr="002A7DF5">
              <w:rPr>
                <w:b/>
                <w:sz w:val="22"/>
                <w:lang w:val="ro-RO"/>
              </w:rPr>
              <w:t>Data</w:t>
            </w:r>
          </w:p>
        </w:tc>
        <w:tc>
          <w:tcPr>
            <w:tcW w:w="5102" w:type="dxa"/>
            <w:shd w:val="clear" w:color="auto" w:fill="D0D0D0"/>
          </w:tcPr>
          <w:p w14:paraId="1D080356" w14:textId="77777777" w:rsidR="00F42AA0" w:rsidRPr="002A7DF5" w:rsidRDefault="00D9169D">
            <w:pPr>
              <w:spacing w:after="0"/>
              <w:rPr>
                <w:lang w:val="ro-RO"/>
              </w:rPr>
            </w:pPr>
            <w:r w:rsidRPr="002A7DF5">
              <w:rPr>
                <w:b/>
                <w:sz w:val="22"/>
                <w:lang w:val="ro-RO"/>
              </w:rPr>
              <w:t>Conținutul modificării</w:t>
            </w:r>
          </w:p>
        </w:tc>
      </w:tr>
      <w:tr w:rsidR="00F42AA0" w:rsidRPr="002A7DF5" w14:paraId="039D218C" w14:textId="77777777">
        <w:trPr>
          <w:jc w:val="center"/>
        </w:trPr>
        <w:tc>
          <w:tcPr>
            <w:tcW w:w="1304" w:type="dxa"/>
          </w:tcPr>
          <w:p w14:paraId="36668D68" w14:textId="77777777" w:rsidR="00F42AA0" w:rsidRPr="002A7DF5" w:rsidRDefault="00D9169D">
            <w:pPr>
              <w:spacing w:after="0"/>
              <w:rPr>
                <w:lang w:val="ro-RO"/>
              </w:rPr>
            </w:pPr>
            <w:r w:rsidRPr="002A7DF5">
              <w:rPr>
                <w:sz w:val="22"/>
                <w:lang w:val="ro-RO"/>
              </w:rPr>
              <w:t>0dd7e9e</w:t>
            </w:r>
          </w:p>
        </w:tc>
        <w:tc>
          <w:tcPr>
            <w:tcW w:w="1474" w:type="dxa"/>
          </w:tcPr>
          <w:p w14:paraId="174BA9AC" w14:textId="77777777" w:rsidR="00F42AA0" w:rsidRPr="002A7DF5" w:rsidRDefault="00D9169D">
            <w:pPr>
              <w:spacing w:after="0"/>
              <w:rPr>
                <w:lang w:val="ro-RO"/>
              </w:rPr>
            </w:pPr>
            <w:r w:rsidRPr="002A7DF5">
              <w:rPr>
                <w:sz w:val="22"/>
                <w:lang w:val="ro-RO"/>
              </w:rPr>
              <w:t>LaurUTM</w:t>
            </w:r>
          </w:p>
        </w:tc>
        <w:tc>
          <w:tcPr>
            <w:tcW w:w="1474" w:type="dxa"/>
          </w:tcPr>
          <w:p w14:paraId="4CB8EB9F" w14:textId="77777777" w:rsidR="00F42AA0" w:rsidRPr="002A7DF5" w:rsidRDefault="00D9169D">
            <w:pPr>
              <w:spacing w:after="0"/>
              <w:rPr>
                <w:lang w:val="ro-RO"/>
              </w:rPr>
            </w:pPr>
            <w:r w:rsidRPr="002A7DF5">
              <w:rPr>
                <w:sz w:val="22"/>
                <w:lang w:val="ro-RO"/>
              </w:rPr>
              <w:t>02.09.2026</w:t>
            </w:r>
          </w:p>
        </w:tc>
        <w:tc>
          <w:tcPr>
            <w:tcW w:w="5102" w:type="dxa"/>
          </w:tcPr>
          <w:p w14:paraId="6D341F2E" w14:textId="77777777" w:rsidR="00F42AA0" w:rsidRPr="002A7DF5" w:rsidRDefault="00D9169D">
            <w:pPr>
              <w:spacing w:after="0"/>
              <w:rPr>
                <w:lang w:val="ro-RO"/>
              </w:rPr>
            </w:pPr>
            <w:r w:rsidRPr="002A7DF5">
              <w:rPr>
                <w:sz w:val="22"/>
                <w:lang w:val="ro-RO"/>
              </w:rPr>
              <w:t>Commit inițial, crearea depozitului.</w:t>
            </w:r>
          </w:p>
        </w:tc>
      </w:tr>
      <w:tr w:rsidR="00F42AA0" w:rsidRPr="002A7DF5" w14:paraId="2D861833" w14:textId="77777777">
        <w:trPr>
          <w:jc w:val="center"/>
        </w:trPr>
        <w:tc>
          <w:tcPr>
            <w:tcW w:w="1304" w:type="dxa"/>
          </w:tcPr>
          <w:p w14:paraId="3E1CB8D3" w14:textId="77777777" w:rsidR="00F42AA0" w:rsidRPr="002A7DF5" w:rsidRDefault="00D9169D">
            <w:pPr>
              <w:spacing w:after="0"/>
              <w:rPr>
                <w:lang w:val="ro-RO"/>
              </w:rPr>
            </w:pPr>
            <w:r w:rsidRPr="002A7DF5">
              <w:rPr>
                <w:sz w:val="22"/>
                <w:lang w:val="ro-RO"/>
              </w:rPr>
              <w:t>78cb76c</w:t>
            </w:r>
          </w:p>
        </w:tc>
        <w:tc>
          <w:tcPr>
            <w:tcW w:w="1474" w:type="dxa"/>
          </w:tcPr>
          <w:p w14:paraId="6EEB3CA2" w14:textId="77777777" w:rsidR="00F42AA0" w:rsidRPr="002A7DF5" w:rsidRDefault="00D9169D">
            <w:pPr>
              <w:spacing w:after="0"/>
              <w:rPr>
                <w:lang w:val="ro-RO"/>
              </w:rPr>
            </w:pPr>
            <w:r w:rsidRPr="002A7DF5">
              <w:rPr>
                <w:sz w:val="22"/>
                <w:lang w:val="ro-RO"/>
              </w:rPr>
              <w:t>brnr11</w:t>
            </w:r>
          </w:p>
        </w:tc>
        <w:tc>
          <w:tcPr>
            <w:tcW w:w="1474" w:type="dxa"/>
          </w:tcPr>
          <w:p w14:paraId="518205B7" w14:textId="77777777" w:rsidR="00F42AA0" w:rsidRPr="002A7DF5" w:rsidRDefault="00D9169D">
            <w:pPr>
              <w:spacing w:after="0"/>
              <w:rPr>
                <w:lang w:val="ro-RO"/>
              </w:rPr>
            </w:pPr>
            <w:r w:rsidRPr="002A7DF5">
              <w:rPr>
                <w:sz w:val="22"/>
                <w:lang w:val="ro-RO"/>
              </w:rPr>
              <w:t>09.09.2026</w:t>
            </w:r>
          </w:p>
        </w:tc>
        <w:tc>
          <w:tcPr>
            <w:tcW w:w="5102" w:type="dxa"/>
          </w:tcPr>
          <w:p w14:paraId="042228DB" w14:textId="77777777" w:rsidR="00F42AA0" w:rsidRPr="002A7DF5" w:rsidRDefault="00D9169D">
            <w:pPr>
              <w:spacing w:after="0"/>
              <w:rPr>
                <w:lang w:val="ro-RO"/>
              </w:rPr>
            </w:pPr>
            <w:r w:rsidRPr="002A7DF5">
              <w:rPr>
                <w:sz w:val="22"/>
                <w:lang w:val="ro-RO"/>
              </w:rPr>
              <w:t>Primele timere, în fișierul alarmTimer.py.</w:t>
            </w:r>
          </w:p>
        </w:tc>
      </w:tr>
      <w:tr w:rsidR="00F42AA0" w:rsidRPr="002A7DF5" w14:paraId="3CAB9366" w14:textId="77777777">
        <w:trPr>
          <w:jc w:val="center"/>
        </w:trPr>
        <w:tc>
          <w:tcPr>
            <w:tcW w:w="1304" w:type="dxa"/>
          </w:tcPr>
          <w:p w14:paraId="0C5B30AD" w14:textId="77777777" w:rsidR="00F42AA0" w:rsidRPr="002A7DF5" w:rsidRDefault="00D9169D">
            <w:pPr>
              <w:spacing w:after="0"/>
              <w:rPr>
                <w:lang w:val="ro-RO"/>
              </w:rPr>
            </w:pPr>
            <w:r w:rsidRPr="002A7DF5">
              <w:rPr>
                <w:sz w:val="22"/>
                <w:lang w:val="ro-RO"/>
              </w:rPr>
              <w:t>1a2244a</w:t>
            </w:r>
          </w:p>
        </w:tc>
        <w:tc>
          <w:tcPr>
            <w:tcW w:w="1474" w:type="dxa"/>
          </w:tcPr>
          <w:p w14:paraId="21670FA7" w14:textId="77777777" w:rsidR="00F42AA0" w:rsidRPr="002A7DF5" w:rsidRDefault="00D9169D">
            <w:pPr>
              <w:spacing w:after="0"/>
              <w:rPr>
                <w:lang w:val="ro-RO"/>
              </w:rPr>
            </w:pPr>
            <w:r w:rsidRPr="002A7DF5">
              <w:rPr>
                <w:sz w:val="22"/>
                <w:lang w:val="ro-RO"/>
              </w:rPr>
              <w:t>MihaiRMN</w:t>
            </w:r>
          </w:p>
        </w:tc>
        <w:tc>
          <w:tcPr>
            <w:tcW w:w="1474" w:type="dxa"/>
          </w:tcPr>
          <w:p w14:paraId="09D032FE" w14:textId="77777777" w:rsidR="00F42AA0" w:rsidRPr="002A7DF5" w:rsidRDefault="00D9169D">
            <w:pPr>
              <w:spacing w:after="0"/>
              <w:rPr>
                <w:lang w:val="ro-RO"/>
              </w:rPr>
            </w:pPr>
            <w:r w:rsidRPr="002A7DF5">
              <w:rPr>
                <w:sz w:val="22"/>
                <w:lang w:val="ro-RO"/>
              </w:rPr>
              <w:t>15.09.2026</w:t>
            </w:r>
          </w:p>
        </w:tc>
        <w:tc>
          <w:tcPr>
            <w:tcW w:w="5102" w:type="dxa"/>
          </w:tcPr>
          <w:p w14:paraId="1340EC07" w14:textId="77777777" w:rsidR="00F42AA0" w:rsidRPr="002A7DF5" w:rsidRDefault="00D9169D">
            <w:pPr>
              <w:spacing w:after="0"/>
              <w:rPr>
                <w:lang w:val="ro-RO"/>
              </w:rPr>
            </w:pPr>
            <w:r w:rsidRPr="002A7DF5">
              <w:rPr>
                <w:sz w:val="22"/>
                <w:lang w:val="ro-RO"/>
              </w:rPr>
              <w:t>Clasele Timer și TimerTask, cele trei tipuri de planificare.</w:t>
            </w:r>
          </w:p>
        </w:tc>
      </w:tr>
      <w:tr w:rsidR="00F42AA0" w:rsidRPr="002A7DF5" w14:paraId="4438FC85" w14:textId="77777777">
        <w:trPr>
          <w:jc w:val="center"/>
        </w:trPr>
        <w:tc>
          <w:tcPr>
            <w:tcW w:w="1304" w:type="dxa"/>
          </w:tcPr>
          <w:p w14:paraId="1D427524" w14:textId="77777777" w:rsidR="00F42AA0" w:rsidRPr="002A7DF5" w:rsidRDefault="00D9169D">
            <w:pPr>
              <w:spacing w:after="0"/>
              <w:rPr>
                <w:lang w:val="ro-RO"/>
              </w:rPr>
            </w:pPr>
            <w:r w:rsidRPr="002A7DF5">
              <w:rPr>
                <w:sz w:val="22"/>
                <w:lang w:val="ro-RO"/>
              </w:rPr>
              <w:t>229d71c</w:t>
            </w:r>
          </w:p>
        </w:tc>
        <w:tc>
          <w:tcPr>
            <w:tcW w:w="1474" w:type="dxa"/>
          </w:tcPr>
          <w:p w14:paraId="1994ABB0" w14:textId="77777777" w:rsidR="00F42AA0" w:rsidRPr="002A7DF5" w:rsidRDefault="00D9169D">
            <w:pPr>
              <w:spacing w:after="0"/>
              <w:rPr>
                <w:lang w:val="ro-RO"/>
              </w:rPr>
            </w:pPr>
            <w:r w:rsidRPr="002A7DF5">
              <w:rPr>
                <w:sz w:val="22"/>
                <w:lang w:val="ro-RO"/>
              </w:rPr>
              <w:t>brnr11</w:t>
            </w:r>
          </w:p>
        </w:tc>
        <w:tc>
          <w:tcPr>
            <w:tcW w:w="1474" w:type="dxa"/>
          </w:tcPr>
          <w:p w14:paraId="778B4EF5" w14:textId="77777777" w:rsidR="00F42AA0" w:rsidRPr="002A7DF5" w:rsidRDefault="00D9169D">
            <w:pPr>
              <w:spacing w:after="0"/>
              <w:rPr>
                <w:lang w:val="ro-RO"/>
              </w:rPr>
            </w:pPr>
            <w:r w:rsidRPr="002A7DF5">
              <w:rPr>
                <w:sz w:val="22"/>
                <w:lang w:val="ro-RO"/>
              </w:rPr>
              <w:t>15.09.2026</w:t>
            </w:r>
          </w:p>
        </w:tc>
        <w:tc>
          <w:tcPr>
            <w:tcW w:w="5102" w:type="dxa"/>
          </w:tcPr>
          <w:p w14:paraId="36610CE8" w14:textId="77777777" w:rsidR="00F42AA0" w:rsidRPr="002A7DF5" w:rsidRDefault="00D9169D">
            <w:pPr>
              <w:spacing w:after="0"/>
              <w:rPr>
                <w:lang w:val="ro-RO"/>
              </w:rPr>
            </w:pPr>
            <w:r w:rsidRPr="002A7DF5">
              <w:rPr>
                <w:sz w:val="22"/>
                <w:lang w:val="ro-RO"/>
              </w:rPr>
              <w:t>Interfața grafică a aplicației.</w:t>
            </w:r>
          </w:p>
        </w:tc>
      </w:tr>
      <w:tr w:rsidR="00F42AA0" w:rsidRPr="002A7DF5" w14:paraId="4AA4A4B6" w14:textId="77777777">
        <w:trPr>
          <w:jc w:val="center"/>
        </w:trPr>
        <w:tc>
          <w:tcPr>
            <w:tcW w:w="1304" w:type="dxa"/>
          </w:tcPr>
          <w:p w14:paraId="593C44CB" w14:textId="77777777" w:rsidR="00F42AA0" w:rsidRPr="002A7DF5" w:rsidRDefault="00D9169D">
            <w:pPr>
              <w:spacing w:after="0"/>
              <w:rPr>
                <w:lang w:val="ro-RO"/>
              </w:rPr>
            </w:pPr>
            <w:r w:rsidRPr="002A7DF5">
              <w:rPr>
                <w:sz w:val="22"/>
                <w:lang w:val="ro-RO"/>
              </w:rPr>
              <w:t>39d8c69</w:t>
            </w:r>
          </w:p>
        </w:tc>
        <w:tc>
          <w:tcPr>
            <w:tcW w:w="1474" w:type="dxa"/>
          </w:tcPr>
          <w:p w14:paraId="78280EB6" w14:textId="77777777" w:rsidR="00F42AA0" w:rsidRPr="002A7DF5" w:rsidRDefault="00D9169D">
            <w:pPr>
              <w:spacing w:after="0"/>
              <w:rPr>
                <w:lang w:val="ro-RO"/>
              </w:rPr>
            </w:pPr>
            <w:r w:rsidRPr="002A7DF5">
              <w:rPr>
                <w:sz w:val="22"/>
                <w:lang w:val="ro-RO"/>
              </w:rPr>
              <w:t>MihaiRMN</w:t>
            </w:r>
          </w:p>
        </w:tc>
        <w:tc>
          <w:tcPr>
            <w:tcW w:w="1474" w:type="dxa"/>
          </w:tcPr>
          <w:p w14:paraId="33C95CB2" w14:textId="77777777" w:rsidR="00F42AA0" w:rsidRPr="002A7DF5" w:rsidRDefault="00D9169D">
            <w:pPr>
              <w:spacing w:after="0"/>
              <w:rPr>
                <w:lang w:val="ro-RO"/>
              </w:rPr>
            </w:pPr>
            <w:r w:rsidRPr="002A7DF5">
              <w:rPr>
                <w:sz w:val="22"/>
                <w:lang w:val="ro-RO"/>
              </w:rPr>
              <w:t>16.09.2026</w:t>
            </w:r>
          </w:p>
        </w:tc>
        <w:tc>
          <w:tcPr>
            <w:tcW w:w="5102" w:type="dxa"/>
          </w:tcPr>
          <w:p w14:paraId="4EF5E6D0" w14:textId="77777777" w:rsidR="00F42AA0" w:rsidRPr="002A7DF5" w:rsidRDefault="00D9169D">
            <w:pPr>
              <w:spacing w:after="0"/>
              <w:rPr>
                <w:lang w:val="ro-RO"/>
              </w:rPr>
            </w:pPr>
            <w:r w:rsidRPr="002A7DF5">
              <w:rPr>
                <w:sz w:val="22"/>
                <w:lang w:val="ro-RO"/>
              </w:rPr>
              <w:t>Comentariu privind rolul timerului.</w:t>
            </w:r>
          </w:p>
        </w:tc>
      </w:tr>
      <w:tr w:rsidR="00F42AA0" w:rsidRPr="002A7DF5" w14:paraId="7F434E9D" w14:textId="77777777">
        <w:trPr>
          <w:jc w:val="center"/>
        </w:trPr>
        <w:tc>
          <w:tcPr>
            <w:tcW w:w="1304" w:type="dxa"/>
          </w:tcPr>
          <w:p w14:paraId="294FAA38" w14:textId="77777777" w:rsidR="00F42AA0" w:rsidRPr="002A7DF5" w:rsidRDefault="00D9169D">
            <w:pPr>
              <w:spacing w:after="0"/>
              <w:rPr>
                <w:lang w:val="ro-RO"/>
              </w:rPr>
            </w:pPr>
            <w:r w:rsidRPr="002A7DF5">
              <w:rPr>
                <w:sz w:val="22"/>
                <w:lang w:val="ro-RO"/>
              </w:rPr>
              <w:t>706a508</w:t>
            </w:r>
          </w:p>
        </w:tc>
        <w:tc>
          <w:tcPr>
            <w:tcW w:w="1474" w:type="dxa"/>
          </w:tcPr>
          <w:p w14:paraId="7041E07C" w14:textId="77777777" w:rsidR="00F42AA0" w:rsidRPr="002A7DF5" w:rsidRDefault="00D9169D">
            <w:pPr>
              <w:spacing w:after="0"/>
              <w:rPr>
                <w:lang w:val="ro-RO"/>
              </w:rPr>
            </w:pPr>
            <w:r w:rsidRPr="002A7DF5">
              <w:rPr>
                <w:sz w:val="22"/>
                <w:lang w:val="ro-RO"/>
              </w:rPr>
              <w:t>MihaiRMN</w:t>
            </w:r>
          </w:p>
        </w:tc>
        <w:tc>
          <w:tcPr>
            <w:tcW w:w="1474" w:type="dxa"/>
          </w:tcPr>
          <w:p w14:paraId="2A4DF374" w14:textId="77777777" w:rsidR="00F42AA0" w:rsidRPr="002A7DF5" w:rsidRDefault="00D9169D">
            <w:pPr>
              <w:spacing w:after="0"/>
              <w:rPr>
                <w:lang w:val="ro-RO"/>
              </w:rPr>
            </w:pPr>
            <w:r w:rsidRPr="002A7DF5">
              <w:rPr>
                <w:sz w:val="22"/>
                <w:lang w:val="ro-RO"/>
              </w:rPr>
              <w:t>23.09.2026</w:t>
            </w:r>
          </w:p>
        </w:tc>
        <w:tc>
          <w:tcPr>
            <w:tcW w:w="5102" w:type="dxa"/>
          </w:tcPr>
          <w:p w14:paraId="0B816D1B" w14:textId="77777777" w:rsidR="00F42AA0" w:rsidRPr="002A7DF5" w:rsidRDefault="00D9169D">
            <w:pPr>
              <w:spacing w:after="0"/>
              <w:rPr>
                <w:lang w:val="ro-RO"/>
              </w:rPr>
            </w:pPr>
            <w:r w:rsidRPr="002A7DF5">
              <w:rPr>
                <w:sz w:val="22"/>
                <w:lang w:val="ro-RO"/>
              </w:rPr>
              <w:t>Modificări finale ale aplicației.</w:t>
            </w:r>
          </w:p>
        </w:tc>
      </w:tr>
    </w:tbl>
    <w:p w14:paraId="542BEAE0" w14:textId="77777777" w:rsidR="00F42AA0" w:rsidRPr="002A7DF5" w:rsidRDefault="00F42AA0">
      <w:pPr>
        <w:spacing w:after="40"/>
        <w:rPr>
          <w:lang w:val="ro-RO"/>
        </w:rPr>
      </w:pPr>
    </w:p>
    <w:p w14:paraId="33DE675F" w14:textId="77777777" w:rsidR="00F42AA0" w:rsidRPr="002A7DF5" w:rsidRDefault="00D9169D">
      <w:pPr>
        <w:ind w:firstLine="709"/>
        <w:jc w:val="both"/>
        <w:rPr>
          <w:lang w:val="ro-RO"/>
        </w:rPr>
      </w:pPr>
      <w:r w:rsidRPr="002A7DF5">
        <w:rPr>
          <w:lang w:val="ro-RO"/>
        </w:rPr>
        <w:t>Ordinea de lucru respectată de fiecare membru al echipei a fost aceeași. Înainte de orice modificare se executa comanda git pull, pentru aducerea versiunii actualizate, apoi se modificau fișierele, iar rezultatul era salvat și publicat prin comenzile git add, git commit și git push.</w:t>
      </w:r>
    </w:p>
    <w:p w14:paraId="763072BD" w14:textId="77777777" w:rsidR="00F42AA0" w:rsidRPr="002A7DF5" w:rsidRDefault="00D9169D">
      <w:pPr>
        <w:keepNext/>
        <w:spacing w:after="80"/>
        <w:rPr>
          <w:lang w:val="ro-RO"/>
        </w:rPr>
      </w:pPr>
      <w:r w:rsidRPr="002A7DF5">
        <w:rPr>
          <w:b/>
          <w:sz w:val="22"/>
          <w:lang w:val="ro-RO"/>
        </w:rPr>
        <w:t>Listingul 4.1 Succesiunea comenzilor utilizate la publicarea modificărilor</w:t>
      </w:r>
    </w:p>
    <w:tbl>
      <w:tblPr>
        <w:tblStyle w:val="TableGrid"/>
        <w:tblW w:w="0" w:type="auto"/>
        <w:jc w:val="center"/>
        <w:tblLook w:val="04A0" w:firstRow="1" w:lastRow="0" w:firstColumn="1" w:lastColumn="0" w:noHBand="0" w:noVBand="1"/>
      </w:tblPr>
      <w:tblGrid>
        <w:gridCol w:w="9354"/>
      </w:tblGrid>
      <w:tr w:rsidR="00F42AA0" w:rsidRPr="002A7DF5" w14:paraId="364B1AB1" w14:textId="77777777">
        <w:trPr>
          <w:jc w:val="center"/>
        </w:trPr>
        <w:tc>
          <w:tcPr>
            <w:tcW w:w="9354" w:type="dxa"/>
            <w:shd w:val="clear" w:color="auto" w:fill="F2F2F2"/>
          </w:tcPr>
          <w:p w14:paraId="3BAEA496" w14:textId="77777777" w:rsidR="00F42AA0" w:rsidRPr="002A7DF5" w:rsidRDefault="00D9169D">
            <w:pPr>
              <w:spacing w:after="0"/>
              <w:rPr>
                <w:lang w:val="ro-RO"/>
              </w:rPr>
            </w:pPr>
            <w:r w:rsidRPr="002A7DF5">
              <w:rPr>
                <w:rFonts w:ascii="Consolas" w:hAnsi="Consolas"/>
                <w:sz w:val="19"/>
                <w:lang w:val="ro-RO"/>
              </w:rPr>
              <w:t>$ git pull</w:t>
            </w:r>
          </w:p>
          <w:p w14:paraId="35ECE5EF" w14:textId="77777777" w:rsidR="00F42AA0" w:rsidRPr="002A7DF5" w:rsidRDefault="00D9169D">
            <w:pPr>
              <w:spacing w:after="0"/>
              <w:rPr>
                <w:lang w:val="ro-RO"/>
              </w:rPr>
            </w:pPr>
            <w:r w:rsidRPr="002A7DF5">
              <w:rPr>
                <w:rFonts w:ascii="Consolas" w:hAnsi="Consolas"/>
                <w:sz w:val="19"/>
                <w:lang w:val="ro-RO"/>
              </w:rPr>
              <w:t>$ git add timerTasks.py</w:t>
            </w:r>
          </w:p>
          <w:p w14:paraId="5C3DDAB0" w14:textId="77777777" w:rsidR="00F42AA0" w:rsidRPr="002A7DF5" w:rsidRDefault="00D9169D">
            <w:pPr>
              <w:spacing w:after="0"/>
              <w:rPr>
                <w:lang w:val="ro-RO"/>
              </w:rPr>
            </w:pPr>
            <w:r w:rsidRPr="002A7DF5">
              <w:rPr>
                <w:rFonts w:ascii="Consolas" w:hAnsi="Consolas"/>
                <w:sz w:val="19"/>
                <w:lang w:val="ro-RO"/>
              </w:rPr>
              <w:t>$ git commit -m "am facut schimbari"</w:t>
            </w:r>
          </w:p>
          <w:p w14:paraId="4BFB7C1C" w14:textId="77777777" w:rsidR="00F42AA0" w:rsidRPr="002A7DF5" w:rsidRDefault="00D9169D">
            <w:pPr>
              <w:spacing w:after="0"/>
              <w:rPr>
                <w:lang w:val="ro-RO"/>
              </w:rPr>
            </w:pPr>
            <w:r w:rsidRPr="002A7DF5">
              <w:rPr>
                <w:rFonts w:ascii="Consolas" w:hAnsi="Consolas"/>
                <w:sz w:val="19"/>
                <w:lang w:val="ro-RO"/>
              </w:rPr>
              <w:t>$ git push origin grupa-2</w:t>
            </w:r>
          </w:p>
          <w:p w14:paraId="09D526C7" w14:textId="77777777" w:rsidR="00F42AA0" w:rsidRPr="002A7DF5" w:rsidRDefault="00D9169D">
            <w:pPr>
              <w:spacing w:after="0"/>
              <w:rPr>
                <w:lang w:val="ro-RO"/>
              </w:rPr>
            </w:pPr>
            <w:r w:rsidRPr="002A7DF5">
              <w:rPr>
                <w:rFonts w:ascii="Consolas" w:hAnsi="Consolas"/>
                <w:sz w:val="19"/>
                <w:lang w:val="ro-RO"/>
              </w:rPr>
              <w:t>To https://github.com/LaurUTM/sisteme-de-operare.git</w:t>
            </w:r>
          </w:p>
          <w:p w14:paraId="513D4349" w14:textId="77777777" w:rsidR="00F42AA0" w:rsidRPr="002A7DF5" w:rsidRDefault="00D9169D">
            <w:pPr>
              <w:spacing w:after="0"/>
              <w:rPr>
                <w:lang w:val="ro-RO"/>
              </w:rPr>
            </w:pPr>
            <w:r w:rsidRPr="002A7DF5">
              <w:rPr>
                <w:rFonts w:ascii="Consolas" w:hAnsi="Consolas"/>
                <w:sz w:val="19"/>
                <w:lang w:val="ro-RO"/>
              </w:rPr>
              <w:t xml:space="preserve">   229d71c..39d8c69  grupa-2 -&gt; grupa-2</w:t>
            </w:r>
          </w:p>
        </w:tc>
      </w:tr>
    </w:tbl>
    <w:p w14:paraId="7A4BC39A" w14:textId="77777777" w:rsidR="00F42AA0" w:rsidRPr="002A7DF5" w:rsidRDefault="00F42AA0">
      <w:pPr>
        <w:spacing w:after="40"/>
        <w:rPr>
          <w:lang w:val="ro-RO"/>
        </w:rPr>
      </w:pPr>
    </w:p>
    <w:p w14:paraId="479BD9D7" w14:textId="77777777" w:rsidR="00F42AA0" w:rsidRPr="002A7DF5" w:rsidRDefault="00D9169D">
      <w:pPr>
        <w:ind w:firstLine="709"/>
        <w:jc w:val="both"/>
        <w:rPr>
          <w:lang w:val="ro-RO"/>
        </w:rPr>
      </w:pPr>
      <w:r w:rsidRPr="002A7DF5">
        <w:rPr>
          <w:lang w:val="ro-RO"/>
        </w:rPr>
        <w:t>În timpul lucrului a fost observată practic distincția dintre commit și push: după executarea comenzii git commit de către un membru al echipei, modificarea nu era vizibilă pentru celălalt, deoarece commit-ul se păstrează exclusiv în depozitul local. Abia după executarea comenzii git push modificarea a devenit disponibilă pe GitHub și a putut fi preluată cu git pull. De asemenea, au fost evitate conflictele de îmbinare prin respectarea regulii ca fiecare membru să execute git pull înainte de a începe modificările.</w:t>
      </w:r>
    </w:p>
    <w:p w14:paraId="4100E05A" w14:textId="77777777" w:rsidR="00F42AA0" w:rsidRPr="002A7DF5" w:rsidRDefault="00D9169D">
      <w:pPr>
        <w:ind w:firstLine="709"/>
        <w:jc w:val="both"/>
        <w:rPr>
          <w:lang w:val="ro-RO"/>
        </w:rPr>
      </w:pPr>
      <w:r w:rsidRPr="002A7DF5">
        <w:rPr>
          <w:lang w:val="ro-RO"/>
        </w:rPr>
        <w:t>Codul sursă final al aplicației se află la adresa: https://github.com/LaurUTM/sisteme-de-operare/blob/grupa-2/timerTasks.py</w:t>
      </w:r>
    </w:p>
    <w:p w14:paraId="59ABAEF7" w14:textId="77777777" w:rsidR="00F42AA0" w:rsidRPr="002A7DF5" w:rsidRDefault="00D9169D">
      <w:pPr>
        <w:rPr>
          <w:lang w:val="ro-RO"/>
        </w:rPr>
      </w:pPr>
      <w:r w:rsidRPr="002A7DF5">
        <w:rPr>
          <w:lang w:val="ro-RO"/>
        </w:rPr>
        <w:br w:type="page"/>
      </w:r>
    </w:p>
    <w:p w14:paraId="2A642481" w14:textId="77777777" w:rsidR="00F42AA0" w:rsidRPr="002A7DF5" w:rsidRDefault="00D9169D">
      <w:pPr>
        <w:pStyle w:val="Heading1"/>
        <w:jc w:val="center"/>
        <w:rPr>
          <w:lang w:val="ro-RO"/>
        </w:rPr>
      </w:pPr>
      <w:bookmarkStart w:id="12" w:name="_Toc241599656"/>
      <w:r w:rsidRPr="002A7DF5">
        <w:rPr>
          <w:rFonts w:ascii="Times New Roman" w:eastAsia="Times New Roman" w:hAnsi="Times New Roman" w:cs="Times New Roman"/>
          <w:lang w:val="ro-RO"/>
        </w:rPr>
        <w:lastRenderedPageBreak/>
        <w:t>RĂSPUNSURI LA ÎNTREBĂRILE DE CONTROL</w:t>
      </w:r>
      <w:bookmarkEnd w:id="12"/>
    </w:p>
    <w:p w14:paraId="5ED93C7B" w14:textId="77777777" w:rsidR="00F42AA0" w:rsidRPr="002A7DF5" w:rsidRDefault="00D9169D">
      <w:pPr>
        <w:spacing w:after="40"/>
        <w:rPr>
          <w:lang w:val="ro-RO"/>
        </w:rPr>
      </w:pPr>
      <w:r w:rsidRPr="002A7DF5">
        <w:rPr>
          <w:b/>
          <w:lang w:val="ro-RO"/>
        </w:rPr>
        <w:t>1. Ce este GIT?</w:t>
      </w:r>
    </w:p>
    <w:p w14:paraId="4EF22FCC" w14:textId="77777777" w:rsidR="00F42AA0" w:rsidRPr="002A7DF5" w:rsidRDefault="00D9169D">
      <w:pPr>
        <w:ind w:firstLine="709"/>
        <w:jc w:val="both"/>
        <w:rPr>
          <w:lang w:val="ro-RO"/>
        </w:rPr>
      </w:pPr>
      <w:r w:rsidRPr="002A7DF5">
        <w:rPr>
          <w:lang w:val="ro-RO"/>
        </w:rPr>
        <w:t>Git este un sistem de control al versiunilor distribuit, gratuit și cu sursă deschisă, conceput pentru a urmări modificările fișierelor sursă și pentru a coordona lucrul mai multor programatori asupra aceluiași proiect. Fiind distribuit, fiecare participant deține o copie completă a depozitului, inclusiv întregul istoric al modificărilor.</w:t>
      </w:r>
    </w:p>
    <w:p w14:paraId="3C207B47" w14:textId="77777777" w:rsidR="00F42AA0" w:rsidRPr="002A7DF5" w:rsidRDefault="00D9169D">
      <w:pPr>
        <w:spacing w:after="40"/>
        <w:rPr>
          <w:lang w:val="ro-RO"/>
        </w:rPr>
      </w:pPr>
      <w:r w:rsidRPr="002A7DF5">
        <w:rPr>
          <w:b/>
          <w:lang w:val="ro-RO"/>
        </w:rPr>
        <w:t>2. Componentele de bază în GIT?</w:t>
      </w:r>
    </w:p>
    <w:p w14:paraId="45262849" w14:textId="77777777" w:rsidR="00F42AA0" w:rsidRPr="002A7DF5" w:rsidRDefault="00D9169D">
      <w:pPr>
        <w:ind w:firstLine="709"/>
        <w:jc w:val="both"/>
        <w:rPr>
          <w:lang w:val="ro-RO"/>
        </w:rPr>
      </w:pPr>
      <w:r w:rsidRPr="002A7DF5">
        <w:rPr>
          <w:lang w:val="ro-RO"/>
        </w:rPr>
        <w:t>Componentele de bază sunt: directorul de lucru, unde se află fișierele efectiv editate; zona de pregătire, în care modificările sunt adunate înainte de salvare; depozitul local, care păstrează istoricul commit-urilor; depozitul la distanță, aflat pe GitHub. La acestea se adaugă noțiunile de commit, ramură și indicatorul HEAD, care arată ramura curentă.</w:t>
      </w:r>
    </w:p>
    <w:p w14:paraId="63E45C06" w14:textId="77777777" w:rsidR="00F42AA0" w:rsidRPr="002A7DF5" w:rsidRDefault="00D9169D">
      <w:pPr>
        <w:spacing w:after="40"/>
        <w:rPr>
          <w:lang w:val="ro-RO"/>
        </w:rPr>
      </w:pPr>
      <w:r w:rsidRPr="002A7DF5">
        <w:rPr>
          <w:b/>
          <w:lang w:val="ro-RO"/>
        </w:rPr>
        <w:t>3. Funcțiile de bază ale lui GIT?</w:t>
      </w:r>
    </w:p>
    <w:p w14:paraId="4AAB3469" w14:textId="77777777" w:rsidR="00F42AA0" w:rsidRPr="002A7DF5" w:rsidRDefault="00D9169D">
      <w:pPr>
        <w:ind w:firstLine="709"/>
        <w:jc w:val="both"/>
        <w:rPr>
          <w:lang w:val="ro-RO"/>
        </w:rPr>
      </w:pPr>
      <w:r w:rsidRPr="002A7DF5">
        <w:rPr>
          <w:lang w:val="ro-RO"/>
        </w:rPr>
        <w:t>Funcțiile de bază sunt inițializarea unui depozit (git init) sau clonarea lui (git clone), urmărirea modificărilor (git status, git add), salvarea lor în istoric (git commit), sincronizarea cu depozitul la distanță (git pull, git push), lucrul cu ramuri (git branch, git checkout, git merge) și consultarea istoricului (git log).</w:t>
      </w:r>
    </w:p>
    <w:p w14:paraId="25067F01" w14:textId="77777777" w:rsidR="00F42AA0" w:rsidRPr="002A7DF5" w:rsidRDefault="00D9169D">
      <w:pPr>
        <w:spacing w:after="40"/>
        <w:rPr>
          <w:lang w:val="ro-RO"/>
        </w:rPr>
      </w:pPr>
      <w:r w:rsidRPr="002A7DF5">
        <w:rPr>
          <w:b/>
          <w:lang w:val="ro-RO"/>
        </w:rPr>
        <w:t>4. Dați definiția unui Timer.</w:t>
      </w:r>
    </w:p>
    <w:p w14:paraId="0543218F" w14:textId="77777777" w:rsidR="00F42AA0" w:rsidRPr="002A7DF5" w:rsidRDefault="00D9169D">
      <w:pPr>
        <w:ind w:firstLine="709"/>
        <w:jc w:val="both"/>
        <w:rPr>
          <w:lang w:val="ro-RO"/>
        </w:rPr>
      </w:pPr>
      <w:r w:rsidRPr="002A7DF5">
        <w:rPr>
          <w:lang w:val="ro-RO"/>
        </w:rPr>
        <w:t>Timer-ul este un dispozitiv care notifică periodic aplicația că a expirat o anumită perioadă de timp prestabilită. Programul specifică intervalul de timp pe care îl trimite timerului, indicând intervalul de expirare, iar acțiunile planificate sunt executate la momentele stabilite, pe un fir de execuție separat.</w:t>
      </w:r>
    </w:p>
    <w:p w14:paraId="7B6B1668" w14:textId="77777777" w:rsidR="00F42AA0" w:rsidRPr="002A7DF5" w:rsidRDefault="00D9169D">
      <w:pPr>
        <w:spacing w:after="40"/>
        <w:rPr>
          <w:lang w:val="ro-RO"/>
        </w:rPr>
      </w:pPr>
      <w:r w:rsidRPr="002A7DF5">
        <w:rPr>
          <w:b/>
          <w:lang w:val="ro-RO"/>
        </w:rPr>
        <w:t>5. Pentru ce este folosită metoda schedule() și din ce clasă Java provine?</w:t>
      </w:r>
    </w:p>
    <w:p w14:paraId="56477B1B" w14:textId="77777777" w:rsidR="00F42AA0" w:rsidRPr="002A7DF5" w:rsidRDefault="00D9169D">
      <w:pPr>
        <w:ind w:firstLine="709"/>
        <w:jc w:val="both"/>
        <w:rPr>
          <w:lang w:val="ro-RO"/>
        </w:rPr>
      </w:pPr>
      <w:r w:rsidRPr="002A7DF5">
        <w:rPr>
          <w:lang w:val="ro-RO"/>
        </w:rPr>
        <w:t>Metoda schedule() este folosită pentru planificarea la execuție a unei acțiuni de tip TimerTask, fie pentru o singură execuție, fie pentru execuții repetate la un interval indicat. Ea provine din clasa java.util.Timer și este supraîncărcată, acceptând ca moment de start fie o întârziere exprimată în milisecunde, fie un obiect de tip Date.</w:t>
      </w:r>
    </w:p>
    <w:p w14:paraId="0F4AA73C" w14:textId="77777777" w:rsidR="00F42AA0" w:rsidRPr="002A7DF5" w:rsidRDefault="00D9169D">
      <w:pPr>
        <w:spacing w:after="40"/>
        <w:rPr>
          <w:lang w:val="ro-RO"/>
        </w:rPr>
      </w:pPr>
      <w:r w:rsidRPr="002A7DF5">
        <w:rPr>
          <w:b/>
          <w:lang w:val="ro-RO"/>
        </w:rPr>
        <w:t>6. Enumerați pașii care trebuie urmați pentru crearea unui timer.</w:t>
      </w:r>
    </w:p>
    <w:p w14:paraId="3DFE55E7" w14:textId="77777777" w:rsidR="00F42AA0" w:rsidRPr="002A7DF5" w:rsidRDefault="00D9169D">
      <w:pPr>
        <w:ind w:firstLine="709"/>
        <w:jc w:val="both"/>
        <w:rPr>
          <w:lang w:val="ro-RO"/>
        </w:rPr>
      </w:pPr>
      <w:r w:rsidRPr="002A7DF5">
        <w:rPr>
          <w:lang w:val="ro-RO"/>
        </w:rPr>
        <w:t>Se creează o subclasă a clasei TimerTask și se suprascrie metoda run(), care va conține acțiunea planificată; se creează un fir de execuție prin instanțierea clasei Timer; se creează obiectul de tip acțiune; se planifică la execuție obiectul de tip acțiune, folosind metoda schedule() din clasa Timer.</w:t>
      </w:r>
    </w:p>
    <w:p w14:paraId="61326618" w14:textId="77777777" w:rsidR="00F42AA0" w:rsidRPr="002A7DF5" w:rsidRDefault="00D9169D">
      <w:pPr>
        <w:spacing w:after="40"/>
        <w:rPr>
          <w:lang w:val="ro-RO"/>
        </w:rPr>
      </w:pPr>
      <w:r w:rsidRPr="002A7DF5">
        <w:rPr>
          <w:b/>
          <w:lang w:val="ro-RO"/>
        </w:rPr>
        <w:t>7. Care este diferența dintre metoda schedule() și scheduleAtFixedRate()?</w:t>
      </w:r>
    </w:p>
    <w:p w14:paraId="65838520" w14:textId="77777777" w:rsidR="00F42AA0" w:rsidRPr="002A7DF5" w:rsidRDefault="00D9169D">
      <w:pPr>
        <w:ind w:firstLine="709"/>
        <w:jc w:val="both"/>
        <w:rPr>
          <w:lang w:val="ro-RO"/>
        </w:rPr>
      </w:pPr>
      <w:r w:rsidRPr="002A7DF5">
        <w:rPr>
          <w:lang w:val="ro-RO"/>
        </w:rPr>
        <w:t>Metoda schedule() realizează o planificare cu întârziere fixă: dacă o acțiune este întârziată, toate acțiunile următoare se decalează corespunzător. Metoda scheduleAtFixedRate() realizează o planificare cu rată fixă: dacă o acțiune întârzie, următoarele sunt executate mai repede, astfel încât numărul total de execuții dintr-un interval de timp să rămână același. În aplicația realizată, diferența este implementată prin cele două bucle, _fixed_delay_loop și _fixed_rate_loop.</w:t>
      </w:r>
    </w:p>
    <w:p w14:paraId="019717BC" w14:textId="77777777" w:rsidR="00F42AA0" w:rsidRPr="002A7DF5" w:rsidRDefault="00D9169D">
      <w:pPr>
        <w:spacing w:after="40"/>
        <w:rPr>
          <w:lang w:val="ro-RO"/>
        </w:rPr>
      </w:pPr>
      <w:r w:rsidRPr="002A7DF5">
        <w:rPr>
          <w:b/>
          <w:lang w:val="ro-RO"/>
        </w:rPr>
        <w:t>8. Când se oprește executarea unui timer?</w:t>
      </w:r>
    </w:p>
    <w:p w14:paraId="1C764B7C" w14:textId="77777777" w:rsidR="00F42AA0" w:rsidRPr="002A7DF5" w:rsidRDefault="00D9169D">
      <w:pPr>
        <w:ind w:firstLine="709"/>
        <w:jc w:val="both"/>
        <w:rPr>
          <w:lang w:val="ro-RO"/>
        </w:rPr>
      </w:pPr>
      <w:r w:rsidRPr="002A7DF5">
        <w:rPr>
          <w:lang w:val="ro-RO"/>
        </w:rPr>
        <w:lastRenderedPageBreak/>
        <w:t>Un timer se oprește la expirarea metodei sale run(), în cazul unei acțiuni planificate pentru o singură execuție, sau atunci când este oprit forțat prin metoda cancel(). După oprire, el nu mai poate fi folosit pentru planificarea altor acțiuni. Executarea se încheie și la terminarea aplicației, când toate firele de execuție sunt oprite.</w:t>
      </w:r>
    </w:p>
    <w:p w14:paraId="013A92C4" w14:textId="77777777" w:rsidR="00F42AA0" w:rsidRPr="002A7DF5" w:rsidRDefault="00D9169D">
      <w:pPr>
        <w:spacing w:after="40"/>
        <w:rPr>
          <w:lang w:val="ro-RO"/>
        </w:rPr>
      </w:pPr>
      <w:r w:rsidRPr="002A7DF5">
        <w:rPr>
          <w:b/>
          <w:lang w:val="ro-RO"/>
        </w:rPr>
        <w:t>9. Ce metode se folosesc pentru oprirea forțată a unui timer?</w:t>
      </w:r>
    </w:p>
    <w:p w14:paraId="3F1D2974" w14:textId="77777777" w:rsidR="00F42AA0" w:rsidRPr="002A7DF5" w:rsidRDefault="00D9169D">
      <w:pPr>
        <w:ind w:firstLine="709"/>
        <w:jc w:val="both"/>
        <w:rPr>
          <w:lang w:val="ro-RO"/>
        </w:rPr>
      </w:pPr>
      <w:r w:rsidRPr="002A7DF5">
        <w:rPr>
          <w:lang w:val="ro-RO"/>
        </w:rPr>
        <w:t>Se folosește metoda cancel(), atât a clasei Timer, care anulează toate acțiunile planificate, cât și a clasei TimerTask, care anulează o singură acțiune. Metoda System.exit() oprește forțat toate firele de execuție și termină aplicația. În implementarea din lucrare, oprirea este realizată prin ridicarea unui steguleț de tip threading.Event, verificat de bucla de planificare înainte de fiecare execuție.</w:t>
      </w:r>
    </w:p>
    <w:p w14:paraId="5CCC2AD5" w14:textId="77777777" w:rsidR="00F42AA0" w:rsidRPr="002A7DF5" w:rsidRDefault="00D9169D">
      <w:pPr>
        <w:rPr>
          <w:lang w:val="ro-RO"/>
        </w:rPr>
      </w:pPr>
      <w:r w:rsidRPr="002A7DF5">
        <w:rPr>
          <w:lang w:val="ro-RO"/>
        </w:rPr>
        <w:br w:type="page"/>
      </w:r>
    </w:p>
    <w:p w14:paraId="1F94195A" w14:textId="77777777" w:rsidR="00F42AA0" w:rsidRPr="002A7DF5" w:rsidRDefault="00D9169D">
      <w:pPr>
        <w:pStyle w:val="Heading1"/>
        <w:jc w:val="center"/>
        <w:rPr>
          <w:lang w:val="ro-RO"/>
        </w:rPr>
      </w:pPr>
      <w:bookmarkStart w:id="13" w:name="_Toc241599657"/>
      <w:r w:rsidRPr="002A7DF5">
        <w:rPr>
          <w:rFonts w:ascii="Times New Roman" w:eastAsia="Times New Roman" w:hAnsi="Times New Roman" w:cs="Times New Roman"/>
          <w:lang w:val="ro-RO"/>
        </w:rPr>
        <w:lastRenderedPageBreak/>
        <w:t>CONCLUZII</w:t>
      </w:r>
      <w:bookmarkEnd w:id="13"/>
    </w:p>
    <w:p w14:paraId="0F9D61B9" w14:textId="77777777" w:rsidR="00F42AA0" w:rsidRPr="002A7DF5" w:rsidRDefault="00D9169D">
      <w:pPr>
        <w:ind w:firstLine="709"/>
        <w:jc w:val="both"/>
        <w:rPr>
          <w:lang w:val="ro-RO"/>
        </w:rPr>
      </w:pPr>
      <w:r w:rsidRPr="002A7DF5">
        <w:rPr>
          <w:lang w:val="ro-RO"/>
        </w:rPr>
        <w:t>În cadrul lucrării de laborator a fost elaborat un mecanism de planificare a activității proceselor, bazat pe utilizarea timerelor, și a fost însușit modul de lucru în echipă cu ajutorul sistemului Git și al platformei GitHub. Aplicația realizată îndeplinește integral cerințele sarcinii, conținând timere care reacționează după un interval de timp, la un moment exact și cu o perioadă indicată.</w:t>
      </w:r>
    </w:p>
    <w:p w14:paraId="23BAA963" w14:textId="77777777" w:rsidR="00F42AA0" w:rsidRPr="002A7DF5" w:rsidRDefault="00D9169D">
      <w:pPr>
        <w:ind w:firstLine="709"/>
        <w:jc w:val="both"/>
        <w:rPr>
          <w:lang w:val="ro-RO"/>
        </w:rPr>
      </w:pPr>
      <w:r w:rsidRPr="002A7DF5">
        <w:rPr>
          <w:lang w:val="ro-RO"/>
        </w:rPr>
        <w:t>Implementarea proprie a claselor Timer și TimerTask a permis înțelegerea mecanismului care, în biblioteca standard Java, rămâne ascuns programatorului. În special, a devenit clară diferența dintre planificarea cu întârziere fixă și cea cu rată fixă: prima măsoară pauza după terminarea acțiunii, iar a doua calculează în avans momentele absolute de declanșare, recuperând întârzierile acumulate. Această deosebire este importantă în sistemele de operare, unde acțiunile periodice trebuie să își păstreze ritmul indiferent de încărcarea procesorului.</w:t>
      </w:r>
    </w:p>
    <w:p w14:paraId="4B00F0C3" w14:textId="77777777" w:rsidR="00F42AA0" w:rsidRPr="002A7DF5" w:rsidRDefault="00D9169D">
      <w:pPr>
        <w:ind w:firstLine="709"/>
        <w:jc w:val="both"/>
        <w:rPr>
          <w:lang w:val="ro-RO"/>
        </w:rPr>
      </w:pPr>
      <w:r w:rsidRPr="002A7DF5">
        <w:rPr>
          <w:lang w:val="ro-RO"/>
        </w:rPr>
        <w:t>Un al doilea rezultat practic important este utilizarea firelor de execuție. Fiecare acțiune planificată se execută pe firul său, ceea ce permite funcționarea simultană a mai multor timere fără blocarea interfeței grafice. Oprirea a fost realizată prin obiecte de sincronizare de tip Event, care permit întreruperea imediată a așteptării, spre deosebire de funcția sleep().</w:t>
      </w:r>
    </w:p>
    <w:p w14:paraId="7E2152B6" w14:textId="77777777" w:rsidR="00F42AA0" w:rsidRPr="002A7DF5" w:rsidRDefault="00D9169D">
      <w:pPr>
        <w:ind w:firstLine="709"/>
        <w:jc w:val="both"/>
        <w:rPr>
          <w:lang w:val="ro-RO"/>
        </w:rPr>
      </w:pPr>
      <w:r w:rsidRPr="002A7DF5">
        <w:rPr>
          <w:lang w:val="ro-RO"/>
        </w:rPr>
        <w:t>În partea de lucru colaborativ au fost aplicate comenzile de bază ale sistemului Git: clonarea depozitului, aducerea modificărilor, pregătirea, salvarea și publicarea lor. A fost verificată practic distincția dintre commit, care păstrează modificarea local, și push, care o face vizibilă pentru întreaga echipă, precum și necesitatea comenzii pull înaintea fiecărei sesiuni de lucru, pentru evitarea conflictelor.</w:t>
      </w:r>
    </w:p>
    <w:p w14:paraId="5F6F0335" w14:textId="77777777" w:rsidR="00F42AA0" w:rsidRPr="002A7DF5" w:rsidRDefault="00D9169D">
      <w:pPr>
        <w:rPr>
          <w:lang w:val="ro-RO"/>
        </w:rPr>
      </w:pPr>
      <w:r w:rsidRPr="002A7DF5">
        <w:rPr>
          <w:lang w:val="ro-RO"/>
        </w:rPr>
        <w:br w:type="page"/>
      </w:r>
    </w:p>
    <w:p w14:paraId="40DAE218" w14:textId="77777777" w:rsidR="00F42AA0" w:rsidRPr="002A7DF5" w:rsidRDefault="00D9169D">
      <w:pPr>
        <w:pStyle w:val="Heading1"/>
        <w:jc w:val="center"/>
        <w:rPr>
          <w:lang w:val="ro-RO"/>
        </w:rPr>
      </w:pPr>
      <w:bookmarkStart w:id="14" w:name="_Toc241599658"/>
      <w:r w:rsidRPr="002A7DF5">
        <w:rPr>
          <w:rFonts w:ascii="Times New Roman" w:eastAsia="Times New Roman" w:hAnsi="Times New Roman" w:cs="Times New Roman"/>
          <w:lang w:val="ro-RO"/>
        </w:rPr>
        <w:lastRenderedPageBreak/>
        <w:t>BIBLIOGRAFIE</w:t>
      </w:r>
      <w:bookmarkEnd w:id="14"/>
    </w:p>
    <w:p w14:paraId="28208464" w14:textId="77777777" w:rsidR="00F42AA0" w:rsidRPr="002A7DF5" w:rsidRDefault="00D9169D">
      <w:pPr>
        <w:spacing w:after="120"/>
        <w:ind w:left="425" w:hanging="425"/>
        <w:jc w:val="both"/>
        <w:rPr>
          <w:lang w:val="ro-RO"/>
        </w:rPr>
      </w:pPr>
      <w:r w:rsidRPr="002A7DF5">
        <w:rPr>
          <w:lang w:val="ro-RO"/>
        </w:rPr>
        <w:t>1. Îndrumar de laborator la disciplina „Sisteme de operare”. Lucrarea de laborator nr. 1: Elaborarea unui mecanism de planificare a activității proceselor utilizând Timer-ul. Utilizarea mediului Git în grup. UTM, FCIM, 2026.</w:t>
      </w:r>
    </w:p>
    <w:p w14:paraId="0283C9B9" w14:textId="77777777" w:rsidR="00F42AA0" w:rsidRPr="002A7DF5" w:rsidRDefault="00D9169D">
      <w:pPr>
        <w:spacing w:after="120"/>
        <w:ind w:left="425" w:hanging="425"/>
        <w:jc w:val="both"/>
        <w:rPr>
          <w:lang w:val="ro-RO"/>
        </w:rPr>
      </w:pPr>
      <w:r w:rsidRPr="002A7DF5">
        <w:rPr>
          <w:lang w:val="ro-RO"/>
        </w:rPr>
        <w:t>2. Oracle. Class Timer, Java Platform SE 8 Documentation. https://docs.oracle.com/javase/8/docs/api/java/util/Timer.html (accesat: septembrie 2026).</w:t>
      </w:r>
    </w:p>
    <w:p w14:paraId="14DE6612" w14:textId="77777777" w:rsidR="00F42AA0" w:rsidRPr="002A7DF5" w:rsidRDefault="00D9169D">
      <w:pPr>
        <w:spacing w:after="120"/>
        <w:ind w:left="425" w:hanging="425"/>
        <w:jc w:val="both"/>
        <w:rPr>
          <w:lang w:val="ro-RO"/>
        </w:rPr>
      </w:pPr>
      <w:r w:rsidRPr="002A7DF5">
        <w:rPr>
          <w:lang w:val="ro-RO"/>
        </w:rPr>
        <w:t>3. Oracle. Class TimerTask, Java Platform SE 8 Documentation. https://docs.oracle.com/javase/8/docs/api/java/util/TimerTask.html (accesat: septembrie 2026).</w:t>
      </w:r>
    </w:p>
    <w:p w14:paraId="32FE8C4C" w14:textId="77777777" w:rsidR="00F42AA0" w:rsidRPr="002A7DF5" w:rsidRDefault="00D9169D">
      <w:pPr>
        <w:spacing w:after="120"/>
        <w:ind w:left="425" w:hanging="425"/>
        <w:jc w:val="both"/>
        <w:rPr>
          <w:lang w:val="ro-RO"/>
        </w:rPr>
      </w:pPr>
      <w:r w:rsidRPr="002A7DF5">
        <w:rPr>
          <w:lang w:val="ro-RO"/>
        </w:rPr>
        <w:t>4. Python Software Foundation. threading — Thread-based parallelism. https://docs.python.org/3/library/threading.html (accesat: septembrie 2026).</w:t>
      </w:r>
    </w:p>
    <w:p w14:paraId="6A58FC39" w14:textId="77777777" w:rsidR="00F42AA0" w:rsidRPr="002A7DF5" w:rsidRDefault="00D9169D">
      <w:pPr>
        <w:spacing w:after="120"/>
        <w:ind w:left="425" w:hanging="425"/>
        <w:jc w:val="both"/>
        <w:rPr>
          <w:lang w:val="ro-RO"/>
        </w:rPr>
      </w:pPr>
      <w:r w:rsidRPr="002A7DF5">
        <w:rPr>
          <w:lang w:val="ro-RO"/>
        </w:rPr>
        <w:t>5. Python Software Foundation. tkinter — Python interface to Tcl/Tk. https://docs.python.org/3/library/tkinter.html (accesat: septembrie 2026).</w:t>
      </w:r>
    </w:p>
    <w:p w14:paraId="72D114E2" w14:textId="77777777" w:rsidR="00F42AA0" w:rsidRPr="002A7DF5" w:rsidRDefault="00D9169D">
      <w:pPr>
        <w:spacing w:after="120"/>
        <w:ind w:left="425" w:hanging="425"/>
        <w:jc w:val="both"/>
        <w:rPr>
          <w:lang w:val="ro-RO"/>
        </w:rPr>
      </w:pPr>
      <w:r w:rsidRPr="002A7DF5">
        <w:rPr>
          <w:lang w:val="ro-RO"/>
        </w:rPr>
        <w:t>6. Chacon S., Straub B. Pro Git. Second edition. Apress, 2014. https://git-scm.com/book/ro/v2.</w:t>
      </w:r>
    </w:p>
    <w:p w14:paraId="5A1B1DCF" w14:textId="77777777" w:rsidR="00F42AA0" w:rsidRPr="002A7DF5" w:rsidRDefault="00D9169D">
      <w:pPr>
        <w:spacing w:after="120"/>
        <w:ind w:left="425" w:hanging="425"/>
        <w:jc w:val="both"/>
        <w:rPr>
          <w:lang w:val="ro-RO"/>
        </w:rPr>
      </w:pPr>
      <w:r w:rsidRPr="002A7DF5">
        <w:rPr>
          <w:lang w:val="ro-RO"/>
        </w:rPr>
        <w:t>7. Git. Documentație oficială. https://git-scm.com/docs (accesat: septembrie 2026).</w:t>
      </w:r>
    </w:p>
    <w:p w14:paraId="5D5363D7" w14:textId="77777777" w:rsidR="00F42AA0" w:rsidRPr="002A7DF5" w:rsidRDefault="00D9169D">
      <w:pPr>
        <w:spacing w:after="120"/>
        <w:ind w:left="425" w:hanging="425"/>
        <w:jc w:val="both"/>
        <w:rPr>
          <w:lang w:val="ro-RO"/>
        </w:rPr>
      </w:pPr>
      <w:r w:rsidRPr="002A7DF5">
        <w:rPr>
          <w:lang w:val="ro-RO"/>
        </w:rPr>
        <w:t>8. Depozitul proiectului: https://github.com/LaurUTM/sisteme-de-operare, ramura grupa-2.</w:t>
      </w:r>
    </w:p>
    <w:p w14:paraId="632A208C" w14:textId="77777777" w:rsidR="00F42AA0" w:rsidRPr="002A7DF5" w:rsidRDefault="00D9169D">
      <w:pPr>
        <w:rPr>
          <w:lang w:val="ro-RO"/>
        </w:rPr>
      </w:pPr>
      <w:r w:rsidRPr="002A7DF5">
        <w:rPr>
          <w:lang w:val="ro-RO"/>
        </w:rPr>
        <w:br w:type="page"/>
      </w:r>
    </w:p>
    <w:p w14:paraId="622F74D9" w14:textId="77777777" w:rsidR="00F42AA0" w:rsidRPr="002A7DF5" w:rsidRDefault="00D9169D">
      <w:pPr>
        <w:pStyle w:val="Heading1"/>
        <w:jc w:val="center"/>
        <w:rPr>
          <w:lang w:val="ro-RO"/>
        </w:rPr>
      </w:pPr>
      <w:bookmarkStart w:id="15" w:name="_Toc241599659"/>
      <w:r w:rsidRPr="002A7DF5">
        <w:rPr>
          <w:rFonts w:ascii="Times New Roman" w:eastAsia="Times New Roman" w:hAnsi="Times New Roman" w:cs="Times New Roman"/>
          <w:lang w:val="ro-RO"/>
        </w:rPr>
        <w:lastRenderedPageBreak/>
        <w:t>ANEXA A. CODUL SURSĂ AL APLICAȚIEI</w:t>
      </w:r>
      <w:bookmarkEnd w:id="15"/>
    </w:p>
    <w:p w14:paraId="51A28871" w14:textId="77777777" w:rsidR="00F42AA0" w:rsidRPr="002A7DF5" w:rsidRDefault="00D9169D">
      <w:pPr>
        <w:ind w:firstLine="709"/>
        <w:jc w:val="both"/>
        <w:rPr>
          <w:lang w:val="ro-RO"/>
        </w:rPr>
      </w:pPr>
      <w:r w:rsidRPr="002A7DF5">
        <w:rPr>
          <w:lang w:val="ro-RO"/>
        </w:rPr>
        <w:t>Fișierul timerTasks.py, ramura grupa-2 a depozitului comun. Codul este prezentat integral, în forma publicată pe GitHub.</w:t>
      </w:r>
    </w:p>
    <w:tbl>
      <w:tblPr>
        <w:tblStyle w:val="TableGrid"/>
        <w:tblW w:w="0" w:type="auto"/>
        <w:jc w:val="center"/>
        <w:tblLook w:val="04A0" w:firstRow="1" w:lastRow="0" w:firstColumn="1" w:lastColumn="0" w:noHBand="0" w:noVBand="1"/>
      </w:tblPr>
      <w:tblGrid>
        <w:gridCol w:w="9354"/>
      </w:tblGrid>
      <w:tr w:rsidR="00F42AA0" w:rsidRPr="002A7DF5" w14:paraId="04C4E4F7" w14:textId="77777777">
        <w:trPr>
          <w:jc w:val="center"/>
        </w:trPr>
        <w:tc>
          <w:tcPr>
            <w:tcW w:w="9354" w:type="dxa"/>
            <w:shd w:val="clear" w:color="auto" w:fill="F2F2F2"/>
          </w:tcPr>
          <w:p w14:paraId="63592832" w14:textId="77777777" w:rsidR="00F42AA0" w:rsidRPr="002A7DF5" w:rsidRDefault="00D9169D">
            <w:pPr>
              <w:spacing w:after="0"/>
              <w:rPr>
                <w:lang w:val="ro-RO"/>
              </w:rPr>
            </w:pPr>
            <w:r w:rsidRPr="002A7DF5">
              <w:rPr>
                <w:rFonts w:ascii="Consolas" w:hAnsi="Consolas"/>
                <w:sz w:val="19"/>
                <w:lang w:val="ro-RO"/>
              </w:rPr>
              <w:t>import datetime</w:t>
            </w:r>
          </w:p>
          <w:p w14:paraId="6E67FB80" w14:textId="77777777" w:rsidR="00F42AA0" w:rsidRPr="002A7DF5" w:rsidRDefault="00D9169D">
            <w:pPr>
              <w:spacing w:after="0"/>
              <w:rPr>
                <w:lang w:val="ro-RO"/>
              </w:rPr>
            </w:pPr>
            <w:r w:rsidRPr="002A7DF5">
              <w:rPr>
                <w:rFonts w:ascii="Consolas" w:hAnsi="Consolas"/>
                <w:sz w:val="19"/>
                <w:lang w:val="ro-RO"/>
              </w:rPr>
              <w:t>import queue</w:t>
            </w:r>
          </w:p>
          <w:p w14:paraId="26284893" w14:textId="77777777" w:rsidR="00F42AA0" w:rsidRPr="002A7DF5" w:rsidRDefault="00D9169D">
            <w:pPr>
              <w:spacing w:after="0"/>
              <w:rPr>
                <w:lang w:val="ro-RO"/>
              </w:rPr>
            </w:pPr>
            <w:r w:rsidRPr="002A7DF5">
              <w:rPr>
                <w:rFonts w:ascii="Consolas" w:hAnsi="Consolas"/>
                <w:sz w:val="19"/>
                <w:lang w:val="ro-RO"/>
              </w:rPr>
              <w:t>import threading</w:t>
            </w:r>
          </w:p>
          <w:p w14:paraId="7274F89B" w14:textId="77777777" w:rsidR="00F42AA0" w:rsidRPr="002A7DF5" w:rsidRDefault="00D9169D">
            <w:pPr>
              <w:spacing w:after="0"/>
              <w:rPr>
                <w:lang w:val="ro-RO"/>
              </w:rPr>
            </w:pPr>
            <w:r w:rsidRPr="002A7DF5">
              <w:rPr>
                <w:rFonts w:ascii="Consolas" w:hAnsi="Consolas"/>
                <w:sz w:val="19"/>
                <w:lang w:val="ro-RO"/>
              </w:rPr>
              <w:t>import time</w:t>
            </w:r>
          </w:p>
          <w:p w14:paraId="0C723DE9" w14:textId="77777777" w:rsidR="00F42AA0" w:rsidRPr="002A7DF5" w:rsidRDefault="00D9169D">
            <w:pPr>
              <w:spacing w:after="0"/>
              <w:rPr>
                <w:lang w:val="ro-RO"/>
              </w:rPr>
            </w:pPr>
            <w:r w:rsidRPr="002A7DF5">
              <w:rPr>
                <w:rFonts w:ascii="Consolas" w:hAnsi="Consolas"/>
                <w:sz w:val="19"/>
                <w:lang w:val="ro-RO"/>
              </w:rPr>
              <w:t>import tkinter as tk</w:t>
            </w:r>
          </w:p>
          <w:p w14:paraId="15BDC0D4" w14:textId="77777777" w:rsidR="00F42AA0" w:rsidRPr="002A7DF5" w:rsidRDefault="00D9169D">
            <w:pPr>
              <w:spacing w:after="0"/>
              <w:rPr>
                <w:lang w:val="ro-RO"/>
              </w:rPr>
            </w:pPr>
            <w:r w:rsidRPr="002A7DF5">
              <w:rPr>
                <w:rFonts w:ascii="Consolas" w:hAnsi="Consolas"/>
                <w:sz w:val="19"/>
                <w:lang w:val="ro-RO"/>
              </w:rPr>
              <w:t>from tkinter import ttk</w:t>
            </w:r>
          </w:p>
          <w:p w14:paraId="2B9B4CCC" w14:textId="77777777" w:rsidR="00F42AA0" w:rsidRPr="002A7DF5" w:rsidRDefault="00D9169D">
            <w:pPr>
              <w:spacing w:after="0"/>
              <w:rPr>
                <w:lang w:val="ro-RO"/>
              </w:rPr>
            </w:pPr>
            <w:r w:rsidRPr="002A7DF5">
              <w:rPr>
                <w:rFonts w:ascii="Consolas" w:hAnsi="Consolas"/>
                <w:sz w:val="19"/>
                <w:lang w:val="ro-RO"/>
              </w:rPr>
              <w:t xml:space="preserve"> </w:t>
            </w:r>
          </w:p>
          <w:p w14:paraId="7FDE0865" w14:textId="77777777" w:rsidR="00F42AA0" w:rsidRPr="002A7DF5" w:rsidRDefault="00D9169D">
            <w:pPr>
              <w:spacing w:after="0"/>
              <w:rPr>
                <w:lang w:val="ro-RO"/>
              </w:rPr>
            </w:pPr>
            <w:r w:rsidRPr="002A7DF5">
              <w:rPr>
                <w:rFonts w:ascii="Consolas" w:hAnsi="Consolas"/>
                <w:sz w:val="19"/>
                <w:lang w:val="ro-RO"/>
              </w:rPr>
              <w:t>#aici am adaugat ceva nou</w:t>
            </w:r>
          </w:p>
          <w:p w14:paraId="03F5062D" w14:textId="77777777" w:rsidR="00F42AA0" w:rsidRPr="002A7DF5" w:rsidRDefault="00D9169D">
            <w:pPr>
              <w:spacing w:after="0"/>
              <w:rPr>
                <w:lang w:val="ro-RO"/>
              </w:rPr>
            </w:pPr>
            <w:r w:rsidRPr="002A7DF5">
              <w:rPr>
                <w:rFonts w:ascii="Consolas" w:hAnsi="Consolas"/>
                <w:sz w:val="19"/>
                <w:lang w:val="ro-RO"/>
              </w:rPr>
              <w:t>class TimerTask:</w:t>
            </w:r>
          </w:p>
          <w:p w14:paraId="69FAAD02" w14:textId="77777777" w:rsidR="00F42AA0" w:rsidRPr="002A7DF5" w:rsidRDefault="00D9169D">
            <w:pPr>
              <w:spacing w:after="0"/>
              <w:rPr>
                <w:lang w:val="ro-RO"/>
              </w:rPr>
            </w:pPr>
            <w:r w:rsidRPr="002A7DF5">
              <w:rPr>
                <w:rFonts w:ascii="Consolas" w:hAnsi="Consolas"/>
                <w:sz w:val="19"/>
                <w:lang w:val="ro-RO"/>
              </w:rPr>
              <w:t xml:space="preserve">    def __init__(self):</w:t>
            </w:r>
          </w:p>
          <w:p w14:paraId="50CC1C90" w14:textId="77777777" w:rsidR="00F42AA0" w:rsidRPr="002A7DF5" w:rsidRDefault="00D9169D">
            <w:pPr>
              <w:spacing w:after="0"/>
              <w:rPr>
                <w:lang w:val="ro-RO"/>
              </w:rPr>
            </w:pPr>
            <w:r w:rsidRPr="002A7DF5">
              <w:rPr>
                <w:rFonts w:ascii="Consolas" w:hAnsi="Consolas"/>
                <w:sz w:val="19"/>
                <w:lang w:val="ro-RO"/>
              </w:rPr>
              <w:t xml:space="preserve">        self._cancelled = threading.Event()</w:t>
            </w:r>
          </w:p>
          <w:p w14:paraId="41709D4C" w14:textId="77777777" w:rsidR="00F42AA0" w:rsidRPr="002A7DF5" w:rsidRDefault="00D9169D">
            <w:pPr>
              <w:spacing w:after="0"/>
              <w:rPr>
                <w:lang w:val="ro-RO"/>
              </w:rPr>
            </w:pPr>
            <w:r w:rsidRPr="002A7DF5">
              <w:rPr>
                <w:rFonts w:ascii="Consolas" w:hAnsi="Consolas"/>
                <w:sz w:val="19"/>
                <w:lang w:val="ro-RO"/>
              </w:rPr>
              <w:t xml:space="preserve"> </w:t>
            </w:r>
          </w:p>
          <w:p w14:paraId="184F5669" w14:textId="77777777" w:rsidR="00F42AA0" w:rsidRPr="002A7DF5" w:rsidRDefault="00D9169D">
            <w:pPr>
              <w:spacing w:after="0"/>
              <w:rPr>
                <w:lang w:val="ro-RO"/>
              </w:rPr>
            </w:pPr>
            <w:r w:rsidRPr="002A7DF5">
              <w:rPr>
                <w:rFonts w:ascii="Consolas" w:hAnsi="Consolas"/>
                <w:sz w:val="19"/>
                <w:lang w:val="ro-RO"/>
              </w:rPr>
              <w:t xml:space="preserve">    def run(self):</w:t>
            </w:r>
          </w:p>
          <w:p w14:paraId="36B2BFE7" w14:textId="77777777" w:rsidR="00F42AA0" w:rsidRPr="002A7DF5" w:rsidRDefault="00D9169D">
            <w:pPr>
              <w:spacing w:after="0"/>
              <w:rPr>
                <w:lang w:val="ro-RO"/>
              </w:rPr>
            </w:pPr>
            <w:r w:rsidRPr="002A7DF5">
              <w:rPr>
                <w:rFonts w:ascii="Consolas" w:hAnsi="Consolas"/>
                <w:sz w:val="19"/>
                <w:lang w:val="ro-RO"/>
              </w:rPr>
              <w:t xml:space="preserve">        raise NotImplementedError</w:t>
            </w:r>
          </w:p>
          <w:p w14:paraId="0278DEE2" w14:textId="77777777" w:rsidR="00F42AA0" w:rsidRPr="002A7DF5" w:rsidRDefault="00D9169D">
            <w:pPr>
              <w:spacing w:after="0"/>
              <w:rPr>
                <w:lang w:val="ro-RO"/>
              </w:rPr>
            </w:pPr>
            <w:r w:rsidRPr="002A7DF5">
              <w:rPr>
                <w:rFonts w:ascii="Consolas" w:hAnsi="Consolas"/>
                <w:sz w:val="19"/>
                <w:lang w:val="ro-RO"/>
              </w:rPr>
              <w:t xml:space="preserve"> </w:t>
            </w:r>
          </w:p>
          <w:p w14:paraId="720B2F08" w14:textId="77777777" w:rsidR="00F42AA0" w:rsidRPr="002A7DF5" w:rsidRDefault="00D9169D">
            <w:pPr>
              <w:spacing w:after="0"/>
              <w:rPr>
                <w:lang w:val="ro-RO"/>
              </w:rPr>
            </w:pPr>
            <w:r w:rsidRPr="002A7DF5">
              <w:rPr>
                <w:rFonts w:ascii="Consolas" w:hAnsi="Consolas"/>
                <w:sz w:val="19"/>
                <w:lang w:val="ro-RO"/>
              </w:rPr>
              <w:t xml:space="preserve">    def cancel(self):</w:t>
            </w:r>
          </w:p>
          <w:p w14:paraId="3218492F" w14:textId="77777777" w:rsidR="00F42AA0" w:rsidRPr="002A7DF5" w:rsidRDefault="00D9169D">
            <w:pPr>
              <w:spacing w:after="0"/>
              <w:rPr>
                <w:lang w:val="ro-RO"/>
              </w:rPr>
            </w:pPr>
            <w:r w:rsidRPr="002A7DF5">
              <w:rPr>
                <w:rFonts w:ascii="Consolas" w:hAnsi="Consolas"/>
                <w:sz w:val="19"/>
                <w:lang w:val="ro-RO"/>
              </w:rPr>
              <w:t xml:space="preserve">        self._cancelled.set()</w:t>
            </w:r>
          </w:p>
          <w:p w14:paraId="68BC639E" w14:textId="77777777" w:rsidR="00F42AA0" w:rsidRPr="002A7DF5" w:rsidRDefault="00D9169D">
            <w:pPr>
              <w:spacing w:after="0"/>
              <w:rPr>
                <w:lang w:val="ro-RO"/>
              </w:rPr>
            </w:pPr>
            <w:r w:rsidRPr="002A7DF5">
              <w:rPr>
                <w:rFonts w:ascii="Consolas" w:hAnsi="Consolas"/>
                <w:sz w:val="19"/>
                <w:lang w:val="ro-RO"/>
              </w:rPr>
              <w:t xml:space="preserve"> </w:t>
            </w:r>
          </w:p>
          <w:p w14:paraId="1E46928C" w14:textId="77777777" w:rsidR="00F42AA0" w:rsidRPr="002A7DF5" w:rsidRDefault="00D9169D">
            <w:pPr>
              <w:spacing w:after="0"/>
              <w:rPr>
                <w:lang w:val="ro-RO"/>
              </w:rPr>
            </w:pPr>
            <w:r w:rsidRPr="002A7DF5">
              <w:rPr>
                <w:rFonts w:ascii="Consolas" w:hAnsi="Consolas"/>
                <w:sz w:val="19"/>
                <w:lang w:val="ro-RO"/>
              </w:rPr>
              <w:t xml:space="preserve">    @property</w:t>
            </w:r>
          </w:p>
          <w:p w14:paraId="1470B8CA" w14:textId="77777777" w:rsidR="00F42AA0" w:rsidRPr="002A7DF5" w:rsidRDefault="00D9169D">
            <w:pPr>
              <w:spacing w:after="0"/>
              <w:rPr>
                <w:lang w:val="ro-RO"/>
              </w:rPr>
            </w:pPr>
            <w:r w:rsidRPr="002A7DF5">
              <w:rPr>
                <w:rFonts w:ascii="Consolas" w:hAnsi="Consolas"/>
                <w:sz w:val="19"/>
                <w:lang w:val="ro-RO"/>
              </w:rPr>
              <w:t xml:space="preserve">    def cancelled(self):</w:t>
            </w:r>
          </w:p>
          <w:p w14:paraId="436DCC23" w14:textId="77777777" w:rsidR="00F42AA0" w:rsidRPr="002A7DF5" w:rsidRDefault="00D9169D">
            <w:pPr>
              <w:spacing w:after="0"/>
              <w:rPr>
                <w:lang w:val="ro-RO"/>
              </w:rPr>
            </w:pPr>
            <w:r w:rsidRPr="002A7DF5">
              <w:rPr>
                <w:rFonts w:ascii="Consolas" w:hAnsi="Consolas"/>
                <w:sz w:val="19"/>
                <w:lang w:val="ro-RO"/>
              </w:rPr>
              <w:t xml:space="preserve">        return self._cancelled.is_set()</w:t>
            </w:r>
          </w:p>
          <w:p w14:paraId="663D41BD" w14:textId="77777777" w:rsidR="00F42AA0" w:rsidRPr="002A7DF5" w:rsidRDefault="00D9169D">
            <w:pPr>
              <w:spacing w:after="0"/>
              <w:rPr>
                <w:lang w:val="ro-RO"/>
              </w:rPr>
            </w:pPr>
            <w:r w:rsidRPr="002A7DF5">
              <w:rPr>
                <w:rFonts w:ascii="Consolas" w:hAnsi="Consolas"/>
                <w:sz w:val="19"/>
                <w:lang w:val="ro-RO"/>
              </w:rPr>
              <w:t xml:space="preserve"> </w:t>
            </w:r>
          </w:p>
          <w:p w14:paraId="570FE67F" w14:textId="77777777" w:rsidR="00F42AA0" w:rsidRPr="002A7DF5" w:rsidRDefault="00D9169D">
            <w:pPr>
              <w:spacing w:after="0"/>
              <w:rPr>
                <w:lang w:val="ro-RO"/>
              </w:rPr>
            </w:pPr>
            <w:r w:rsidRPr="002A7DF5">
              <w:rPr>
                <w:rFonts w:ascii="Consolas" w:hAnsi="Consolas"/>
                <w:sz w:val="19"/>
                <w:lang w:val="ro-RO"/>
              </w:rPr>
              <w:t xml:space="preserve"> </w:t>
            </w:r>
          </w:p>
          <w:p w14:paraId="180A7320" w14:textId="77777777" w:rsidR="00F42AA0" w:rsidRPr="002A7DF5" w:rsidRDefault="00D9169D">
            <w:pPr>
              <w:spacing w:after="0"/>
              <w:rPr>
                <w:lang w:val="ro-RO"/>
              </w:rPr>
            </w:pPr>
            <w:r w:rsidRPr="002A7DF5">
              <w:rPr>
                <w:rFonts w:ascii="Consolas" w:hAnsi="Consolas"/>
                <w:sz w:val="19"/>
                <w:lang w:val="ro-RO"/>
              </w:rPr>
              <w:t># Timerul notifica aplicatia ca a expirat un interval de timp prestabilit</w:t>
            </w:r>
          </w:p>
          <w:p w14:paraId="63EF560F" w14:textId="77777777" w:rsidR="00F42AA0" w:rsidRPr="002A7DF5" w:rsidRDefault="00D9169D">
            <w:pPr>
              <w:spacing w:after="0"/>
              <w:rPr>
                <w:lang w:val="ro-RO"/>
              </w:rPr>
            </w:pPr>
            <w:r w:rsidRPr="002A7DF5">
              <w:rPr>
                <w:rFonts w:ascii="Consolas" w:hAnsi="Consolas"/>
                <w:sz w:val="19"/>
                <w:lang w:val="ro-RO"/>
              </w:rPr>
              <w:t>class Timer:</w:t>
            </w:r>
          </w:p>
          <w:p w14:paraId="6FC56991" w14:textId="77777777" w:rsidR="00F42AA0" w:rsidRPr="002A7DF5" w:rsidRDefault="00D9169D">
            <w:pPr>
              <w:spacing w:after="0"/>
              <w:rPr>
                <w:lang w:val="ro-RO"/>
              </w:rPr>
            </w:pPr>
            <w:r w:rsidRPr="002A7DF5">
              <w:rPr>
                <w:rFonts w:ascii="Consolas" w:hAnsi="Consolas"/>
                <w:sz w:val="19"/>
                <w:lang w:val="ro-RO"/>
              </w:rPr>
              <w:t xml:space="preserve">    def __init__(self, name="timer"):</w:t>
            </w:r>
          </w:p>
          <w:p w14:paraId="036FE401" w14:textId="77777777" w:rsidR="00F42AA0" w:rsidRPr="002A7DF5" w:rsidRDefault="00D9169D">
            <w:pPr>
              <w:spacing w:after="0"/>
              <w:rPr>
                <w:lang w:val="ro-RO"/>
              </w:rPr>
            </w:pPr>
            <w:r w:rsidRPr="002A7DF5">
              <w:rPr>
                <w:rFonts w:ascii="Consolas" w:hAnsi="Consolas"/>
                <w:sz w:val="19"/>
                <w:lang w:val="ro-RO"/>
              </w:rPr>
              <w:t xml:space="preserve">        self.name = name</w:t>
            </w:r>
          </w:p>
          <w:p w14:paraId="768AA572" w14:textId="77777777" w:rsidR="00F42AA0" w:rsidRPr="002A7DF5" w:rsidRDefault="00D9169D">
            <w:pPr>
              <w:spacing w:after="0"/>
              <w:rPr>
                <w:lang w:val="ro-RO"/>
              </w:rPr>
            </w:pPr>
            <w:r w:rsidRPr="002A7DF5">
              <w:rPr>
                <w:rFonts w:ascii="Consolas" w:hAnsi="Consolas"/>
                <w:sz w:val="19"/>
                <w:lang w:val="ro-RO"/>
              </w:rPr>
              <w:t xml:space="preserve">        self._stop = threading.Event()</w:t>
            </w:r>
          </w:p>
          <w:p w14:paraId="3FF9F143" w14:textId="77777777" w:rsidR="00F42AA0" w:rsidRPr="002A7DF5" w:rsidRDefault="00D9169D">
            <w:pPr>
              <w:spacing w:after="0"/>
              <w:rPr>
                <w:lang w:val="ro-RO"/>
              </w:rPr>
            </w:pPr>
            <w:r w:rsidRPr="002A7DF5">
              <w:rPr>
                <w:rFonts w:ascii="Consolas" w:hAnsi="Consolas"/>
                <w:sz w:val="19"/>
                <w:lang w:val="ro-RO"/>
              </w:rPr>
              <w:t xml:space="preserve"> </w:t>
            </w:r>
          </w:p>
          <w:p w14:paraId="72A97213" w14:textId="77777777" w:rsidR="00F42AA0" w:rsidRPr="002A7DF5" w:rsidRDefault="00D9169D">
            <w:pPr>
              <w:spacing w:after="0"/>
              <w:rPr>
                <w:lang w:val="ro-RO"/>
              </w:rPr>
            </w:pPr>
            <w:r w:rsidRPr="002A7DF5">
              <w:rPr>
                <w:rFonts w:ascii="Consolas" w:hAnsi="Consolas"/>
                <w:sz w:val="19"/>
                <w:lang w:val="ro-RO"/>
              </w:rPr>
              <w:t xml:space="preserve">    def schedule(self, task, when, period=None):</w:t>
            </w:r>
          </w:p>
          <w:p w14:paraId="698A41D4" w14:textId="77777777" w:rsidR="00F42AA0" w:rsidRPr="002A7DF5" w:rsidRDefault="00D9169D">
            <w:pPr>
              <w:spacing w:after="0"/>
              <w:rPr>
                <w:lang w:val="ro-RO"/>
              </w:rPr>
            </w:pPr>
            <w:r w:rsidRPr="002A7DF5">
              <w:rPr>
                <w:rFonts w:ascii="Consolas" w:hAnsi="Consolas"/>
                <w:sz w:val="19"/>
                <w:lang w:val="ro-RO"/>
              </w:rPr>
              <w:t xml:space="preserve">        self._start(self._fixed_delay_loop, task, self._delay(when), period)</w:t>
            </w:r>
          </w:p>
          <w:p w14:paraId="780C56D3" w14:textId="77777777" w:rsidR="00F42AA0" w:rsidRPr="002A7DF5" w:rsidRDefault="00D9169D">
            <w:pPr>
              <w:spacing w:after="0"/>
              <w:rPr>
                <w:lang w:val="ro-RO"/>
              </w:rPr>
            </w:pPr>
            <w:r w:rsidRPr="002A7DF5">
              <w:rPr>
                <w:rFonts w:ascii="Consolas" w:hAnsi="Consolas"/>
                <w:sz w:val="19"/>
                <w:lang w:val="ro-RO"/>
              </w:rPr>
              <w:t xml:space="preserve"> </w:t>
            </w:r>
          </w:p>
          <w:p w14:paraId="0C6BE3AD" w14:textId="77777777" w:rsidR="00F42AA0" w:rsidRPr="002A7DF5" w:rsidRDefault="00D9169D">
            <w:pPr>
              <w:spacing w:after="0"/>
              <w:rPr>
                <w:lang w:val="ro-RO"/>
              </w:rPr>
            </w:pPr>
            <w:r w:rsidRPr="002A7DF5">
              <w:rPr>
                <w:rFonts w:ascii="Consolas" w:hAnsi="Consolas"/>
                <w:sz w:val="19"/>
                <w:lang w:val="ro-RO"/>
              </w:rPr>
              <w:t xml:space="preserve">    def schedule_at_fixed_rate(self, task, when, period):</w:t>
            </w:r>
          </w:p>
          <w:p w14:paraId="220A239D" w14:textId="77777777" w:rsidR="00F42AA0" w:rsidRPr="002A7DF5" w:rsidRDefault="00D9169D">
            <w:pPr>
              <w:spacing w:after="0"/>
              <w:rPr>
                <w:lang w:val="ro-RO"/>
              </w:rPr>
            </w:pPr>
            <w:r w:rsidRPr="002A7DF5">
              <w:rPr>
                <w:rFonts w:ascii="Consolas" w:hAnsi="Consolas"/>
                <w:sz w:val="19"/>
                <w:lang w:val="ro-RO"/>
              </w:rPr>
              <w:t xml:space="preserve">        self._start(self._fixed_rate_loop, task, self._delay(when), period)</w:t>
            </w:r>
          </w:p>
          <w:p w14:paraId="7A05079D" w14:textId="77777777" w:rsidR="00F42AA0" w:rsidRPr="002A7DF5" w:rsidRDefault="00D9169D">
            <w:pPr>
              <w:spacing w:after="0"/>
              <w:rPr>
                <w:lang w:val="ro-RO"/>
              </w:rPr>
            </w:pPr>
            <w:r w:rsidRPr="002A7DF5">
              <w:rPr>
                <w:rFonts w:ascii="Consolas" w:hAnsi="Consolas"/>
                <w:sz w:val="19"/>
                <w:lang w:val="ro-RO"/>
              </w:rPr>
              <w:t xml:space="preserve"> </w:t>
            </w:r>
          </w:p>
          <w:p w14:paraId="2E01FA1D" w14:textId="77777777" w:rsidR="00F42AA0" w:rsidRPr="002A7DF5" w:rsidRDefault="00D9169D">
            <w:pPr>
              <w:spacing w:after="0"/>
              <w:rPr>
                <w:lang w:val="ro-RO"/>
              </w:rPr>
            </w:pPr>
            <w:r w:rsidRPr="002A7DF5">
              <w:rPr>
                <w:rFonts w:ascii="Consolas" w:hAnsi="Consolas"/>
                <w:sz w:val="19"/>
                <w:lang w:val="ro-RO"/>
              </w:rPr>
              <w:t xml:space="preserve">    def cancel(self):</w:t>
            </w:r>
          </w:p>
          <w:p w14:paraId="1CE4E98D" w14:textId="77777777" w:rsidR="00F42AA0" w:rsidRPr="002A7DF5" w:rsidRDefault="00D9169D">
            <w:pPr>
              <w:spacing w:after="0"/>
              <w:rPr>
                <w:lang w:val="ro-RO"/>
              </w:rPr>
            </w:pPr>
            <w:r w:rsidRPr="002A7DF5">
              <w:rPr>
                <w:rFonts w:ascii="Consolas" w:hAnsi="Consolas"/>
                <w:sz w:val="19"/>
                <w:lang w:val="ro-RO"/>
              </w:rPr>
              <w:t xml:space="preserve">        self._stop.set()</w:t>
            </w:r>
          </w:p>
          <w:p w14:paraId="14E096D9" w14:textId="77777777" w:rsidR="00F42AA0" w:rsidRPr="002A7DF5" w:rsidRDefault="00D9169D">
            <w:pPr>
              <w:spacing w:after="0"/>
              <w:rPr>
                <w:lang w:val="ro-RO"/>
              </w:rPr>
            </w:pPr>
            <w:r w:rsidRPr="002A7DF5">
              <w:rPr>
                <w:rFonts w:ascii="Consolas" w:hAnsi="Consolas"/>
                <w:sz w:val="19"/>
                <w:lang w:val="ro-RO"/>
              </w:rPr>
              <w:t xml:space="preserve"> </w:t>
            </w:r>
          </w:p>
          <w:p w14:paraId="0707C765" w14:textId="77777777" w:rsidR="00F42AA0" w:rsidRPr="002A7DF5" w:rsidRDefault="00D9169D">
            <w:pPr>
              <w:spacing w:after="0"/>
              <w:rPr>
                <w:lang w:val="ro-RO"/>
              </w:rPr>
            </w:pPr>
            <w:r w:rsidRPr="002A7DF5">
              <w:rPr>
                <w:rFonts w:ascii="Consolas" w:hAnsi="Consolas"/>
                <w:sz w:val="19"/>
                <w:lang w:val="ro-RO"/>
              </w:rPr>
              <w:t xml:space="preserve">    @staticmethod</w:t>
            </w:r>
          </w:p>
          <w:p w14:paraId="507928E2" w14:textId="77777777" w:rsidR="00F42AA0" w:rsidRPr="002A7DF5" w:rsidRDefault="00D9169D">
            <w:pPr>
              <w:spacing w:after="0"/>
              <w:rPr>
                <w:lang w:val="ro-RO"/>
              </w:rPr>
            </w:pPr>
            <w:r w:rsidRPr="002A7DF5">
              <w:rPr>
                <w:rFonts w:ascii="Consolas" w:hAnsi="Consolas"/>
                <w:sz w:val="19"/>
                <w:lang w:val="ro-RO"/>
              </w:rPr>
              <w:t xml:space="preserve">    def _delay(when):</w:t>
            </w:r>
          </w:p>
          <w:p w14:paraId="532252F9" w14:textId="77777777" w:rsidR="00F42AA0" w:rsidRPr="002A7DF5" w:rsidRDefault="00D9169D">
            <w:pPr>
              <w:spacing w:after="0"/>
              <w:rPr>
                <w:lang w:val="ro-RO"/>
              </w:rPr>
            </w:pPr>
            <w:r w:rsidRPr="002A7DF5">
              <w:rPr>
                <w:rFonts w:ascii="Consolas" w:hAnsi="Consolas"/>
                <w:sz w:val="19"/>
                <w:lang w:val="ro-RO"/>
              </w:rPr>
              <w:t xml:space="preserve">        if isinstance(when, datetime.datetime):</w:t>
            </w:r>
          </w:p>
          <w:p w14:paraId="66D5F15F" w14:textId="77777777" w:rsidR="00F42AA0" w:rsidRPr="002A7DF5" w:rsidRDefault="00D9169D">
            <w:pPr>
              <w:spacing w:after="0"/>
              <w:rPr>
                <w:lang w:val="ro-RO"/>
              </w:rPr>
            </w:pPr>
            <w:r w:rsidRPr="002A7DF5">
              <w:rPr>
                <w:rFonts w:ascii="Consolas" w:hAnsi="Consolas"/>
                <w:sz w:val="19"/>
                <w:lang w:val="ro-RO"/>
              </w:rPr>
              <w:t xml:space="preserve">            return max(0.0, (when - datetime.datetime.now()).total_seconds())</w:t>
            </w:r>
          </w:p>
          <w:p w14:paraId="3899BE53" w14:textId="77777777" w:rsidR="00F42AA0" w:rsidRPr="002A7DF5" w:rsidRDefault="00D9169D">
            <w:pPr>
              <w:spacing w:after="0"/>
              <w:rPr>
                <w:lang w:val="ro-RO"/>
              </w:rPr>
            </w:pPr>
            <w:r w:rsidRPr="002A7DF5">
              <w:rPr>
                <w:rFonts w:ascii="Consolas" w:hAnsi="Consolas"/>
                <w:sz w:val="19"/>
                <w:lang w:val="ro-RO"/>
              </w:rPr>
              <w:t xml:space="preserve">        return float(when)</w:t>
            </w:r>
          </w:p>
          <w:p w14:paraId="7D2756CE" w14:textId="77777777" w:rsidR="00F42AA0" w:rsidRPr="002A7DF5" w:rsidRDefault="00D9169D">
            <w:pPr>
              <w:spacing w:after="0"/>
              <w:rPr>
                <w:lang w:val="ro-RO"/>
              </w:rPr>
            </w:pPr>
            <w:r w:rsidRPr="002A7DF5">
              <w:rPr>
                <w:rFonts w:ascii="Consolas" w:hAnsi="Consolas"/>
                <w:sz w:val="19"/>
                <w:lang w:val="ro-RO"/>
              </w:rPr>
              <w:t xml:space="preserve"> </w:t>
            </w:r>
          </w:p>
          <w:p w14:paraId="693A292D" w14:textId="77777777" w:rsidR="00F42AA0" w:rsidRPr="002A7DF5" w:rsidRDefault="00D9169D">
            <w:pPr>
              <w:spacing w:after="0"/>
              <w:rPr>
                <w:lang w:val="ro-RO"/>
              </w:rPr>
            </w:pPr>
            <w:r w:rsidRPr="002A7DF5">
              <w:rPr>
                <w:rFonts w:ascii="Consolas" w:hAnsi="Consolas"/>
                <w:sz w:val="19"/>
                <w:lang w:val="ro-RO"/>
              </w:rPr>
              <w:t xml:space="preserve">    def _start(self, loop, *args):</w:t>
            </w:r>
          </w:p>
          <w:p w14:paraId="774A856D" w14:textId="77777777" w:rsidR="00F42AA0" w:rsidRPr="002A7DF5" w:rsidRDefault="00D9169D">
            <w:pPr>
              <w:spacing w:after="0"/>
              <w:rPr>
                <w:lang w:val="ro-RO"/>
              </w:rPr>
            </w:pPr>
            <w:r w:rsidRPr="002A7DF5">
              <w:rPr>
                <w:rFonts w:ascii="Consolas" w:hAnsi="Consolas"/>
                <w:sz w:val="19"/>
                <w:lang w:val="ro-RO"/>
              </w:rPr>
              <w:t xml:space="preserve">        threading.Thread(target=loop, args=args, name=self.name, daemon=True).start()</w:t>
            </w:r>
          </w:p>
          <w:p w14:paraId="00ED9DE3" w14:textId="77777777" w:rsidR="00F42AA0" w:rsidRPr="002A7DF5" w:rsidRDefault="00D9169D">
            <w:pPr>
              <w:spacing w:after="0"/>
              <w:rPr>
                <w:lang w:val="ro-RO"/>
              </w:rPr>
            </w:pPr>
            <w:r w:rsidRPr="002A7DF5">
              <w:rPr>
                <w:rFonts w:ascii="Consolas" w:hAnsi="Consolas"/>
                <w:sz w:val="19"/>
                <w:lang w:val="ro-RO"/>
              </w:rPr>
              <w:t xml:space="preserve"> </w:t>
            </w:r>
          </w:p>
          <w:p w14:paraId="36CEC789" w14:textId="77777777" w:rsidR="00F42AA0" w:rsidRPr="002A7DF5" w:rsidRDefault="00D9169D">
            <w:pPr>
              <w:spacing w:after="0"/>
              <w:rPr>
                <w:lang w:val="ro-RO"/>
              </w:rPr>
            </w:pPr>
            <w:r w:rsidRPr="002A7DF5">
              <w:rPr>
                <w:rFonts w:ascii="Consolas" w:hAnsi="Consolas"/>
                <w:sz w:val="19"/>
                <w:lang w:val="ro-RO"/>
              </w:rPr>
              <w:t xml:space="preserve">    def _wait(self, seconds):</w:t>
            </w:r>
          </w:p>
          <w:p w14:paraId="35C9A3D8" w14:textId="77777777" w:rsidR="00F42AA0" w:rsidRPr="002A7DF5" w:rsidRDefault="00D9169D">
            <w:pPr>
              <w:spacing w:after="0"/>
              <w:rPr>
                <w:lang w:val="ro-RO"/>
              </w:rPr>
            </w:pPr>
            <w:r w:rsidRPr="002A7DF5">
              <w:rPr>
                <w:rFonts w:ascii="Consolas" w:hAnsi="Consolas"/>
                <w:sz w:val="19"/>
                <w:lang w:val="ro-RO"/>
              </w:rPr>
              <w:t xml:space="preserve">        return self._stop.wait(max(0.0, seconds))</w:t>
            </w:r>
          </w:p>
          <w:p w14:paraId="139F68F1" w14:textId="77777777" w:rsidR="00F42AA0" w:rsidRPr="002A7DF5" w:rsidRDefault="00D9169D">
            <w:pPr>
              <w:spacing w:after="0"/>
              <w:rPr>
                <w:lang w:val="ro-RO"/>
              </w:rPr>
            </w:pPr>
            <w:r w:rsidRPr="002A7DF5">
              <w:rPr>
                <w:rFonts w:ascii="Consolas" w:hAnsi="Consolas"/>
                <w:sz w:val="19"/>
                <w:lang w:val="ro-RO"/>
              </w:rPr>
              <w:t xml:space="preserve"> </w:t>
            </w:r>
          </w:p>
          <w:p w14:paraId="6589A65D" w14:textId="77777777" w:rsidR="00F42AA0" w:rsidRPr="002A7DF5" w:rsidRDefault="00D9169D">
            <w:pPr>
              <w:spacing w:after="0"/>
              <w:rPr>
                <w:lang w:val="ro-RO"/>
              </w:rPr>
            </w:pPr>
            <w:r w:rsidRPr="002A7DF5">
              <w:rPr>
                <w:rFonts w:ascii="Consolas" w:hAnsi="Consolas"/>
                <w:sz w:val="19"/>
                <w:lang w:val="ro-RO"/>
              </w:rPr>
              <w:t xml:space="preserve">    def _fixed_delay_loop(self, task, delay, period):</w:t>
            </w:r>
          </w:p>
          <w:p w14:paraId="6CC01C31" w14:textId="77777777" w:rsidR="00F42AA0" w:rsidRPr="002A7DF5" w:rsidRDefault="00D9169D">
            <w:pPr>
              <w:spacing w:after="0"/>
              <w:rPr>
                <w:lang w:val="ro-RO"/>
              </w:rPr>
            </w:pPr>
            <w:r w:rsidRPr="002A7DF5">
              <w:rPr>
                <w:rFonts w:ascii="Consolas" w:hAnsi="Consolas"/>
                <w:sz w:val="19"/>
                <w:lang w:val="ro-RO"/>
              </w:rPr>
              <w:t xml:space="preserve">        if self._wait(delay) or task.cancelled:</w:t>
            </w:r>
          </w:p>
          <w:p w14:paraId="21067EE9" w14:textId="77777777" w:rsidR="00F42AA0" w:rsidRPr="002A7DF5" w:rsidRDefault="00D9169D">
            <w:pPr>
              <w:spacing w:after="0"/>
              <w:rPr>
                <w:lang w:val="ro-RO"/>
              </w:rPr>
            </w:pPr>
            <w:r w:rsidRPr="002A7DF5">
              <w:rPr>
                <w:rFonts w:ascii="Consolas" w:hAnsi="Consolas"/>
                <w:sz w:val="19"/>
                <w:lang w:val="ro-RO"/>
              </w:rPr>
              <w:t xml:space="preserve">            return</w:t>
            </w:r>
          </w:p>
          <w:p w14:paraId="113F74E8" w14:textId="77777777" w:rsidR="00F42AA0" w:rsidRPr="002A7DF5" w:rsidRDefault="00D9169D">
            <w:pPr>
              <w:spacing w:after="0"/>
              <w:rPr>
                <w:lang w:val="ro-RO"/>
              </w:rPr>
            </w:pPr>
            <w:r w:rsidRPr="002A7DF5">
              <w:rPr>
                <w:rFonts w:ascii="Consolas" w:hAnsi="Consolas"/>
                <w:sz w:val="19"/>
                <w:lang w:val="ro-RO"/>
              </w:rPr>
              <w:t xml:space="preserve">        while True:</w:t>
            </w:r>
          </w:p>
          <w:p w14:paraId="4A74ADF7" w14:textId="77777777" w:rsidR="00F42AA0" w:rsidRPr="002A7DF5" w:rsidRDefault="00D9169D">
            <w:pPr>
              <w:spacing w:after="0"/>
              <w:rPr>
                <w:lang w:val="ro-RO"/>
              </w:rPr>
            </w:pPr>
            <w:r w:rsidRPr="002A7DF5">
              <w:rPr>
                <w:rFonts w:ascii="Consolas" w:hAnsi="Consolas"/>
                <w:sz w:val="19"/>
                <w:lang w:val="ro-RO"/>
              </w:rPr>
              <w:t xml:space="preserve">            task.run()</w:t>
            </w:r>
          </w:p>
          <w:p w14:paraId="7942B3B8" w14:textId="77777777" w:rsidR="00F42AA0" w:rsidRPr="002A7DF5" w:rsidRDefault="00D9169D">
            <w:pPr>
              <w:spacing w:after="0"/>
              <w:rPr>
                <w:lang w:val="ro-RO"/>
              </w:rPr>
            </w:pPr>
            <w:r w:rsidRPr="002A7DF5">
              <w:rPr>
                <w:rFonts w:ascii="Consolas" w:hAnsi="Consolas"/>
                <w:sz w:val="19"/>
                <w:lang w:val="ro-RO"/>
              </w:rPr>
              <w:t xml:space="preserve">            if period is None or task.cancelled:</w:t>
            </w:r>
          </w:p>
          <w:p w14:paraId="0EF595A1" w14:textId="77777777" w:rsidR="00F42AA0" w:rsidRPr="002A7DF5" w:rsidRDefault="00D9169D">
            <w:pPr>
              <w:spacing w:after="0"/>
              <w:rPr>
                <w:lang w:val="ro-RO"/>
              </w:rPr>
            </w:pPr>
            <w:r w:rsidRPr="002A7DF5">
              <w:rPr>
                <w:rFonts w:ascii="Consolas" w:hAnsi="Consolas"/>
                <w:sz w:val="19"/>
                <w:lang w:val="ro-RO"/>
              </w:rPr>
              <w:lastRenderedPageBreak/>
              <w:t xml:space="preserve">                return</w:t>
            </w:r>
          </w:p>
          <w:p w14:paraId="7E79F7A8" w14:textId="77777777" w:rsidR="00F42AA0" w:rsidRPr="002A7DF5" w:rsidRDefault="00D9169D">
            <w:pPr>
              <w:spacing w:after="0"/>
              <w:rPr>
                <w:lang w:val="ro-RO"/>
              </w:rPr>
            </w:pPr>
            <w:r w:rsidRPr="002A7DF5">
              <w:rPr>
                <w:rFonts w:ascii="Consolas" w:hAnsi="Consolas"/>
                <w:sz w:val="19"/>
                <w:lang w:val="ro-RO"/>
              </w:rPr>
              <w:t xml:space="preserve">            if self._wait(period) or task.cancelled:</w:t>
            </w:r>
          </w:p>
          <w:p w14:paraId="281EF4C0" w14:textId="77777777" w:rsidR="00F42AA0" w:rsidRPr="002A7DF5" w:rsidRDefault="00D9169D">
            <w:pPr>
              <w:spacing w:after="0"/>
              <w:rPr>
                <w:lang w:val="ro-RO"/>
              </w:rPr>
            </w:pPr>
            <w:r w:rsidRPr="002A7DF5">
              <w:rPr>
                <w:rFonts w:ascii="Consolas" w:hAnsi="Consolas"/>
                <w:sz w:val="19"/>
                <w:lang w:val="ro-RO"/>
              </w:rPr>
              <w:t xml:space="preserve">                return</w:t>
            </w:r>
          </w:p>
          <w:p w14:paraId="46A02205" w14:textId="77777777" w:rsidR="00F42AA0" w:rsidRPr="002A7DF5" w:rsidRDefault="00D9169D">
            <w:pPr>
              <w:spacing w:after="0"/>
              <w:rPr>
                <w:lang w:val="ro-RO"/>
              </w:rPr>
            </w:pPr>
            <w:r w:rsidRPr="002A7DF5">
              <w:rPr>
                <w:rFonts w:ascii="Consolas" w:hAnsi="Consolas"/>
                <w:sz w:val="19"/>
                <w:lang w:val="ro-RO"/>
              </w:rPr>
              <w:t xml:space="preserve"> </w:t>
            </w:r>
          </w:p>
          <w:p w14:paraId="08460378" w14:textId="77777777" w:rsidR="00F42AA0" w:rsidRPr="002A7DF5" w:rsidRDefault="00D9169D">
            <w:pPr>
              <w:spacing w:after="0"/>
              <w:rPr>
                <w:lang w:val="ro-RO"/>
              </w:rPr>
            </w:pPr>
            <w:r w:rsidRPr="002A7DF5">
              <w:rPr>
                <w:rFonts w:ascii="Consolas" w:hAnsi="Consolas"/>
                <w:sz w:val="19"/>
                <w:lang w:val="ro-RO"/>
              </w:rPr>
              <w:t xml:space="preserve">    def _fixed_rate_loop(self, task, delay, period):</w:t>
            </w:r>
          </w:p>
          <w:p w14:paraId="00FFCA6B" w14:textId="77777777" w:rsidR="00F42AA0" w:rsidRPr="002A7DF5" w:rsidRDefault="00D9169D">
            <w:pPr>
              <w:spacing w:after="0"/>
              <w:rPr>
                <w:lang w:val="ro-RO"/>
              </w:rPr>
            </w:pPr>
            <w:r w:rsidRPr="002A7DF5">
              <w:rPr>
                <w:rFonts w:ascii="Consolas" w:hAnsi="Consolas"/>
                <w:sz w:val="19"/>
                <w:lang w:val="ro-RO"/>
              </w:rPr>
              <w:t xml:space="preserve">        next_run = time.monotonic() + delay</w:t>
            </w:r>
          </w:p>
          <w:p w14:paraId="70052AB5" w14:textId="77777777" w:rsidR="00F42AA0" w:rsidRPr="002A7DF5" w:rsidRDefault="00D9169D">
            <w:pPr>
              <w:spacing w:after="0"/>
              <w:rPr>
                <w:lang w:val="ro-RO"/>
              </w:rPr>
            </w:pPr>
            <w:r w:rsidRPr="002A7DF5">
              <w:rPr>
                <w:rFonts w:ascii="Consolas" w:hAnsi="Consolas"/>
                <w:sz w:val="19"/>
                <w:lang w:val="ro-RO"/>
              </w:rPr>
              <w:t xml:space="preserve">        while True:</w:t>
            </w:r>
          </w:p>
          <w:p w14:paraId="114458AB" w14:textId="77777777" w:rsidR="00F42AA0" w:rsidRPr="002A7DF5" w:rsidRDefault="00D9169D">
            <w:pPr>
              <w:spacing w:after="0"/>
              <w:rPr>
                <w:lang w:val="ro-RO"/>
              </w:rPr>
            </w:pPr>
            <w:r w:rsidRPr="002A7DF5">
              <w:rPr>
                <w:rFonts w:ascii="Consolas" w:hAnsi="Consolas"/>
                <w:sz w:val="19"/>
                <w:lang w:val="ro-RO"/>
              </w:rPr>
              <w:t xml:space="preserve">            if self._wait(next_run - time.monotonic()) or task.cancelled:</w:t>
            </w:r>
          </w:p>
          <w:p w14:paraId="060A6154" w14:textId="77777777" w:rsidR="00F42AA0" w:rsidRPr="002A7DF5" w:rsidRDefault="00D9169D">
            <w:pPr>
              <w:spacing w:after="0"/>
              <w:rPr>
                <w:lang w:val="ro-RO"/>
              </w:rPr>
            </w:pPr>
            <w:r w:rsidRPr="002A7DF5">
              <w:rPr>
                <w:rFonts w:ascii="Consolas" w:hAnsi="Consolas"/>
                <w:sz w:val="19"/>
                <w:lang w:val="ro-RO"/>
              </w:rPr>
              <w:t xml:space="preserve">                return</w:t>
            </w:r>
          </w:p>
          <w:p w14:paraId="574498C0" w14:textId="77777777" w:rsidR="00F42AA0" w:rsidRPr="002A7DF5" w:rsidRDefault="00D9169D">
            <w:pPr>
              <w:spacing w:after="0"/>
              <w:rPr>
                <w:lang w:val="ro-RO"/>
              </w:rPr>
            </w:pPr>
            <w:r w:rsidRPr="002A7DF5">
              <w:rPr>
                <w:rFonts w:ascii="Consolas" w:hAnsi="Consolas"/>
                <w:sz w:val="19"/>
                <w:lang w:val="ro-RO"/>
              </w:rPr>
              <w:t xml:space="preserve">            task.run()</w:t>
            </w:r>
          </w:p>
          <w:p w14:paraId="7DA4D14B" w14:textId="77777777" w:rsidR="00F42AA0" w:rsidRPr="002A7DF5" w:rsidRDefault="00D9169D">
            <w:pPr>
              <w:spacing w:after="0"/>
              <w:rPr>
                <w:lang w:val="ro-RO"/>
              </w:rPr>
            </w:pPr>
            <w:r w:rsidRPr="002A7DF5">
              <w:rPr>
                <w:rFonts w:ascii="Consolas" w:hAnsi="Consolas"/>
                <w:sz w:val="19"/>
                <w:lang w:val="ro-RO"/>
              </w:rPr>
              <w:t xml:space="preserve">            next_run += period</w:t>
            </w:r>
          </w:p>
          <w:p w14:paraId="36FE1864" w14:textId="77777777" w:rsidR="00F42AA0" w:rsidRPr="002A7DF5" w:rsidRDefault="00D9169D">
            <w:pPr>
              <w:spacing w:after="0"/>
              <w:rPr>
                <w:lang w:val="ro-RO"/>
              </w:rPr>
            </w:pPr>
            <w:r w:rsidRPr="002A7DF5">
              <w:rPr>
                <w:rFonts w:ascii="Consolas" w:hAnsi="Consolas"/>
                <w:sz w:val="19"/>
                <w:lang w:val="ro-RO"/>
              </w:rPr>
              <w:t xml:space="preserve"> </w:t>
            </w:r>
          </w:p>
          <w:p w14:paraId="4CFA8EC4" w14:textId="77777777" w:rsidR="00F42AA0" w:rsidRPr="002A7DF5" w:rsidRDefault="00D9169D">
            <w:pPr>
              <w:spacing w:after="0"/>
              <w:rPr>
                <w:lang w:val="ro-RO"/>
              </w:rPr>
            </w:pPr>
            <w:r w:rsidRPr="002A7DF5">
              <w:rPr>
                <w:rFonts w:ascii="Consolas" w:hAnsi="Consolas"/>
                <w:sz w:val="19"/>
                <w:lang w:val="ro-RO"/>
              </w:rPr>
              <w:t xml:space="preserve"> </w:t>
            </w:r>
          </w:p>
          <w:p w14:paraId="4343D842" w14:textId="77777777" w:rsidR="00F42AA0" w:rsidRPr="002A7DF5" w:rsidRDefault="00D9169D">
            <w:pPr>
              <w:spacing w:after="0"/>
              <w:rPr>
                <w:lang w:val="ro-RO"/>
              </w:rPr>
            </w:pPr>
            <w:r w:rsidRPr="002A7DF5">
              <w:rPr>
                <w:rFonts w:ascii="Consolas" w:hAnsi="Consolas"/>
                <w:sz w:val="19"/>
                <w:lang w:val="ro-RO"/>
              </w:rPr>
              <w:t>class RepeatingTimer:</w:t>
            </w:r>
          </w:p>
          <w:p w14:paraId="1CCC3AC3" w14:textId="77777777" w:rsidR="00F42AA0" w:rsidRPr="002A7DF5" w:rsidRDefault="00D9169D">
            <w:pPr>
              <w:spacing w:after="0"/>
              <w:rPr>
                <w:lang w:val="ro-RO"/>
              </w:rPr>
            </w:pPr>
            <w:r w:rsidRPr="002A7DF5">
              <w:rPr>
                <w:rFonts w:ascii="Consolas" w:hAnsi="Consolas"/>
                <w:sz w:val="19"/>
                <w:lang w:val="ro-RO"/>
              </w:rPr>
              <w:t xml:space="preserve">    def __init__(self, interval, action):</w:t>
            </w:r>
          </w:p>
          <w:p w14:paraId="61F71C0F" w14:textId="77777777" w:rsidR="00F42AA0" w:rsidRPr="002A7DF5" w:rsidRDefault="00D9169D">
            <w:pPr>
              <w:spacing w:after="0"/>
              <w:rPr>
                <w:lang w:val="ro-RO"/>
              </w:rPr>
            </w:pPr>
            <w:r w:rsidRPr="002A7DF5">
              <w:rPr>
                <w:rFonts w:ascii="Consolas" w:hAnsi="Consolas"/>
                <w:sz w:val="19"/>
                <w:lang w:val="ro-RO"/>
              </w:rPr>
              <w:t xml:space="preserve">        self.interval = interval</w:t>
            </w:r>
          </w:p>
          <w:p w14:paraId="5FFC67C1" w14:textId="77777777" w:rsidR="00F42AA0" w:rsidRPr="002A7DF5" w:rsidRDefault="00D9169D">
            <w:pPr>
              <w:spacing w:after="0"/>
              <w:rPr>
                <w:lang w:val="ro-RO"/>
              </w:rPr>
            </w:pPr>
            <w:r w:rsidRPr="002A7DF5">
              <w:rPr>
                <w:rFonts w:ascii="Consolas" w:hAnsi="Consolas"/>
                <w:sz w:val="19"/>
                <w:lang w:val="ro-RO"/>
              </w:rPr>
              <w:t xml:space="preserve">        self.action = action</w:t>
            </w:r>
          </w:p>
          <w:p w14:paraId="71253E10" w14:textId="77777777" w:rsidR="00F42AA0" w:rsidRPr="002A7DF5" w:rsidRDefault="00D9169D">
            <w:pPr>
              <w:spacing w:after="0"/>
              <w:rPr>
                <w:lang w:val="ro-RO"/>
              </w:rPr>
            </w:pPr>
            <w:r w:rsidRPr="002A7DF5">
              <w:rPr>
                <w:rFonts w:ascii="Consolas" w:hAnsi="Consolas"/>
                <w:sz w:val="19"/>
                <w:lang w:val="ro-RO"/>
              </w:rPr>
              <w:t xml:space="preserve">        self._running = False</w:t>
            </w:r>
          </w:p>
          <w:p w14:paraId="3CCADBAE" w14:textId="77777777" w:rsidR="00F42AA0" w:rsidRPr="002A7DF5" w:rsidRDefault="00D9169D">
            <w:pPr>
              <w:spacing w:after="0"/>
              <w:rPr>
                <w:lang w:val="ro-RO"/>
              </w:rPr>
            </w:pPr>
            <w:r w:rsidRPr="002A7DF5">
              <w:rPr>
                <w:rFonts w:ascii="Consolas" w:hAnsi="Consolas"/>
                <w:sz w:val="19"/>
                <w:lang w:val="ro-RO"/>
              </w:rPr>
              <w:t xml:space="preserve">        self._thread = None</w:t>
            </w:r>
          </w:p>
          <w:p w14:paraId="4D5A8364" w14:textId="77777777" w:rsidR="00F42AA0" w:rsidRPr="002A7DF5" w:rsidRDefault="00D9169D">
            <w:pPr>
              <w:spacing w:after="0"/>
              <w:rPr>
                <w:lang w:val="ro-RO"/>
              </w:rPr>
            </w:pPr>
            <w:r w:rsidRPr="002A7DF5">
              <w:rPr>
                <w:rFonts w:ascii="Consolas" w:hAnsi="Consolas"/>
                <w:sz w:val="19"/>
                <w:lang w:val="ro-RO"/>
              </w:rPr>
              <w:t xml:space="preserve"> </w:t>
            </w:r>
          </w:p>
          <w:p w14:paraId="246F83B9" w14:textId="77777777" w:rsidR="00F42AA0" w:rsidRPr="002A7DF5" w:rsidRDefault="00D9169D">
            <w:pPr>
              <w:spacing w:after="0"/>
              <w:rPr>
                <w:lang w:val="ro-RO"/>
              </w:rPr>
            </w:pPr>
            <w:r w:rsidRPr="002A7DF5">
              <w:rPr>
                <w:rFonts w:ascii="Consolas" w:hAnsi="Consolas"/>
                <w:sz w:val="19"/>
                <w:lang w:val="ro-RO"/>
              </w:rPr>
              <w:t xml:space="preserve">    def _run(self):</w:t>
            </w:r>
          </w:p>
          <w:p w14:paraId="651D155D" w14:textId="77777777" w:rsidR="00F42AA0" w:rsidRPr="002A7DF5" w:rsidRDefault="00D9169D">
            <w:pPr>
              <w:spacing w:after="0"/>
              <w:rPr>
                <w:lang w:val="ro-RO"/>
              </w:rPr>
            </w:pPr>
            <w:r w:rsidRPr="002A7DF5">
              <w:rPr>
                <w:rFonts w:ascii="Consolas" w:hAnsi="Consolas"/>
                <w:sz w:val="19"/>
                <w:lang w:val="ro-RO"/>
              </w:rPr>
              <w:t xml:space="preserve">        self.action()</w:t>
            </w:r>
          </w:p>
          <w:p w14:paraId="27C983BA" w14:textId="77777777" w:rsidR="00F42AA0" w:rsidRPr="002A7DF5" w:rsidRDefault="00D9169D">
            <w:pPr>
              <w:spacing w:after="0"/>
              <w:rPr>
                <w:lang w:val="ro-RO"/>
              </w:rPr>
            </w:pPr>
            <w:r w:rsidRPr="002A7DF5">
              <w:rPr>
                <w:rFonts w:ascii="Consolas" w:hAnsi="Consolas"/>
                <w:sz w:val="19"/>
                <w:lang w:val="ro-RO"/>
              </w:rPr>
              <w:t xml:space="preserve">        if self._running:</w:t>
            </w:r>
          </w:p>
          <w:p w14:paraId="78CF4278" w14:textId="77777777" w:rsidR="00F42AA0" w:rsidRPr="002A7DF5" w:rsidRDefault="00D9169D">
            <w:pPr>
              <w:spacing w:after="0"/>
              <w:rPr>
                <w:lang w:val="ro-RO"/>
              </w:rPr>
            </w:pPr>
            <w:r w:rsidRPr="002A7DF5">
              <w:rPr>
                <w:rFonts w:ascii="Consolas" w:hAnsi="Consolas"/>
                <w:sz w:val="19"/>
                <w:lang w:val="ro-RO"/>
              </w:rPr>
              <w:t xml:space="preserve">            self._thread = threading.Timer(self.interval, self._run)</w:t>
            </w:r>
          </w:p>
          <w:p w14:paraId="4235F5DF" w14:textId="77777777" w:rsidR="00F42AA0" w:rsidRPr="002A7DF5" w:rsidRDefault="00D9169D">
            <w:pPr>
              <w:spacing w:after="0"/>
              <w:rPr>
                <w:lang w:val="ro-RO"/>
              </w:rPr>
            </w:pPr>
            <w:r w:rsidRPr="002A7DF5">
              <w:rPr>
                <w:rFonts w:ascii="Consolas" w:hAnsi="Consolas"/>
                <w:sz w:val="19"/>
                <w:lang w:val="ro-RO"/>
              </w:rPr>
              <w:t xml:space="preserve">            self._thread.daemon = True</w:t>
            </w:r>
          </w:p>
          <w:p w14:paraId="2B2644A7" w14:textId="77777777" w:rsidR="00F42AA0" w:rsidRPr="002A7DF5" w:rsidRDefault="00D9169D">
            <w:pPr>
              <w:spacing w:after="0"/>
              <w:rPr>
                <w:lang w:val="ro-RO"/>
              </w:rPr>
            </w:pPr>
            <w:r w:rsidRPr="002A7DF5">
              <w:rPr>
                <w:rFonts w:ascii="Consolas" w:hAnsi="Consolas"/>
                <w:sz w:val="19"/>
                <w:lang w:val="ro-RO"/>
              </w:rPr>
              <w:t xml:space="preserve">            self._thread.start()</w:t>
            </w:r>
          </w:p>
          <w:p w14:paraId="76248FEF" w14:textId="77777777" w:rsidR="00F42AA0" w:rsidRPr="002A7DF5" w:rsidRDefault="00D9169D">
            <w:pPr>
              <w:spacing w:after="0"/>
              <w:rPr>
                <w:lang w:val="ro-RO"/>
              </w:rPr>
            </w:pPr>
            <w:r w:rsidRPr="002A7DF5">
              <w:rPr>
                <w:rFonts w:ascii="Consolas" w:hAnsi="Consolas"/>
                <w:sz w:val="19"/>
                <w:lang w:val="ro-RO"/>
              </w:rPr>
              <w:t xml:space="preserve"> </w:t>
            </w:r>
          </w:p>
          <w:p w14:paraId="73B2B8C9" w14:textId="77777777" w:rsidR="00F42AA0" w:rsidRPr="002A7DF5" w:rsidRDefault="00D9169D">
            <w:pPr>
              <w:spacing w:after="0"/>
              <w:rPr>
                <w:lang w:val="ro-RO"/>
              </w:rPr>
            </w:pPr>
            <w:r w:rsidRPr="002A7DF5">
              <w:rPr>
                <w:rFonts w:ascii="Consolas" w:hAnsi="Consolas"/>
                <w:sz w:val="19"/>
                <w:lang w:val="ro-RO"/>
              </w:rPr>
              <w:t xml:space="preserve">    def start(self):</w:t>
            </w:r>
          </w:p>
          <w:p w14:paraId="2A67E5B1" w14:textId="77777777" w:rsidR="00F42AA0" w:rsidRPr="002A7DF5" w:rsidRDefault="00D9169D">
            <w:pPr>
              <w:spacing w:after="0"/>
              <w:rPr>
                <w:lang w:val="ro-RO"/>
              </w:rPr>
            </w:pPr>
            <w:r w:rsidRPr="002A7DF5">
              <w:rPr>
                <w:rFonts w:ascii="Consolas" w:hAnsi="Consolas"/>
                <w:sz w:val="19"/>
                <w:lang w:val="ro-RO"/>
              </w:rPr>
              <w:t xml:space="preserve">        self._running = True</w:t>
            </w:r>
          </w:p>
          <w:p w14:paraId="6EE375B7" w14:textId="77777777" w:rsidR="00F42AA0" w:rsidRPr="002A7DF5" w:rsidRDefault="00D9169D">
            <w:pPr>
              <w:spacing w:after="0"/>
              <w:rPr>
                <w:lang w:val="ro-RO"/>
              </w:rPr>
            </w:pPr>
            <w:r w:rsidRPr="002A7DF5">
              <w:rPr>
                <w:rFonts w:ascii="Consolas" w:hAnsi="Consolas"/>
                <w:sz w:val="19"/>
                <w:lang w:val="ro-RO"/>
              </w:rPr>
              <w:t xml:space="preserve">        self._run()</w:t>
            </w:r>
          </w:p>
          <w:p w14:paraId="2727D316" w14:textId="77777777" w:rsidR="00F42AA0" w:rsidRPr="002A7DF5" w:rsidRDefault="00D9169D">
            <w:pPr>
              <w:spacing w:after="0"/>
              <w:rPr>
                <w:lang w:val="ro-RO"/>
              </w:rPr>
            </w:pPr>
            <w:r w:rsidRPr="002A7DF5">
              <w:rPr>
                <w:rFonts w:ascii="Consolas" w:hAnsi="Consolas"/>
                <w:sz w:val="19"/>
                <w:lang w:val="ro-RO"/>
              </w:rPr>
              <w:t xml:space="preserve"> </w:t>
            </w:r>
          </w:p>
          <w:p w14:paraId="3DD9B228" w14:textId="77777777" w:rsidR="00F42AA0" w:rsidRPr="002A7DF5" w:rsidRDefault="00D9169D">
            <w:pPr>
              <w:spacing w:after="0"/>
              <w:rPr>
                <w:lang w:val="ro-RO"/>
              </w:rPr>
            </w:pPr>
            <w:r w:rsidRPr="002A7DF5">
              <w:rPr>
                <w:rFonts w:ascii="Consolas" w:hAnsi="Consolas"/>
                <w:sz w:val="19"/>
                <w:lang w:val="ro-RO"/>
              </w:rPr>
              <w:t xml:space="preserve">    def cancel(self):</w:t>
            </w:r>
          </w:p>
          <w:p w14:paraId="63948717" w14:textId="77777777" w:rsidR="00F42AA0" w:rsidRPr="002A7DF5" w:rsidRDefault="00D9169D">
            <w:pPr>
              <w:spacing w:after="0"/>
              <w:rPr>
                <w:lang w:val="ro-RO"/>
              </w:rPr>
            </w:pPr>
            <w:r w:rsidRPr="002A7DF5">
              <w:rPr>
                <w:rFonts w:ascii="Consolas" w:hAnsi="Consolas"/>
                <w:sz w:val="19"/>
                <w:lang w:val="ro-RO"/>
              </w:rPr>
              <w:t xml:space="preserve">        self._running = False</w:t>
            </w:r>
          </w:p>
          <w:p w14:paraId="540F6009" w14:textId="77777777" w:rsidR="00F42AA0" w:rsidRPr="002A7DF5" w:rsidRDefault="00D9169D">
            <w:pPr>
              <w:spacing w:after="0"/>
              <w:rPr>
                <w:lang w:val="ro-RO"/>
              </w:rPr>
            </w:pPr>
            <w:r w:rsidRPr="002A7DF5">
              <w:rPr>
                <w:rFonts w:ascii="Consolas" w:hAnsi="Consolas"/>
                <w:sz w:val="19"/>
                <w:lang w:val="ro-RO"/>
              </w:rPr>
              <w:t xml:space="preserve">        if self._thread:</w:t>
            </w:r>
          </w:p>
          <w:p w14:paraId="6CE41B93" w14:textId="77777777" w:rsidR="00F42AA0" w:rsidRPr="002A7DF5" w:rsidRDefault="00D9169D">
            <w:pPr>
              <w:spacing w:after="0"/>
              <w:rPr>
                <w:lang w:val="ro-RO"/>
              </w:rPr>
            </w:pPr>
            <w:r w:rsidRPr="002A7DF5">
              <w:rPr>
                <w:rFonts w:ascii="Consolas" w:hAnsi="Consolas"/>
                <w:sz w:val="19"/>
                <w:lang w:val="ro-RO"/>
              </w:rPr>
              <w:t xml:space="preserve">            self._thread.cancel()</w:t>
            </w:r>
          </w:p>
          <w:p w14:paraId="0602BC3C" w14:textId="77777777" w:rsidR="00F42AA0" w:rsidRPr="002A7DF5" w:rsidRDefault="00D9169D">
            <w:pPr>
              <w:spacing w:after="0"/>
              <w:rPr>
                <w:lang w:val="ro-RO"/>
              </w:rPr>
            </w:pPr>
            <w:r w:rsidRPr="002A7DF5">
              <w:rPr>
                <w:rFonts w:ascii="Consolas" w:hAnsi="Consolas"/>
                <w:sz w:val="19"/>
                <w:lang w:val="ro-RO"/>
              </w:rPr>
              <w:t xml:space="preserve"> </w:t>
            </w:r>
          </w:p>
          <w:p w14:paraId="31FBF794" w14:textId="77777777" w:rsidR="00F42AA0" w:rsidRPr="002A7DF5" w:rsidRDefault="00D9169D">
            <w:pPr>
              <w:spacing w:after="0"/>
              <w:rPr>
                <w:lang w:val="ro-RO"/>
              </w:rPr>
            </w:pPr>
            <w:r w:rsidRPr="002A7DF5">
              <w:rPr>
                <w:rFonts w:ascii="Consolas" w:hAnsi="Consolas"/>
                <w:sz w:val="19"/>
                <w:lang w:val="ro-RO"/>
              </w:rPr>
              <w:t xml:space="preserve"> </w:t>
            </w:r>
          </w:p>
          <w:p w14:paraId="2A55C1EF" w14:textId="77777777" w:rsidR="00F42AA0" w:rsidRPr="002A7DF5" w:rsidRDefault="00D9169D">
            <w:pPr>
              <w:spacing w:after="0"/>
              <w:rPr>
                <w:lang w:val="ro-RO"/>
              </w:rPr>
            </w:pPr>
            <w:r w:rsidRPr="002A7DF5">
              <w:rPr>
                <w:rFonts w:ascii="Consolas" w:hAnsi="Consolas"/>
                <w:sz w:val="19"/>
                <w:lang w:val="ro-RO"/>
              </w:rPr>
              <w:t>class CallbackTask(TimerTask):</w:t>
            </w:r>
          </w:p>
          <w:p w14:paraId="36FDA725" w14:textId="77777777" w:rsidR="00F42AA0" w:rsidRPr="002A7DF5" w:rsidRDefault="00D9169D">
            <w:pPr>
              <w:spacing w:after="0"/>
              <w:rPr>
                <w:lang w:val="ro-RO"/>
              </w:rPr>
            </w:pPr>
            <w:r w:rsidRPr="002A7DF5">
              <w:rPr>
                <w:rFonts w:ascii="Consolas" w:hAnsi="Consolas"/>
                <w:sz w:val="19"/>
                <w:lang w:val="ro-RO"/>
              </w:rPr>
              <w:t xml:space="preserve">    def __init__(self, callback):</w:t>
            </w:r>
          </w:p>
          <w:p w14:paraId="3C020E8F" w14:textId="77777777" w:rsidR="00F42AA0" w:rsidRPr="002A7DF5" w:rsidRDefault="00D9169D">
            <w:pPr>
              <w:spacing w:after="0"/>
              <w:rPr>
                <w:lang w:val="ro-RO"/>
              </w:rPr>
            </w:pPr>
            <w:r w:rsidRPr="002A7DF5">
              <w:rPr>
                <w:rFonts w:ascii="Consolas" w:hAnsi="Consolas"/>
                <w:sz w:val="19"/>
                <w:lang w:val="ro-RO"/>
              </w:rPr>
              <w:t xml:space="preserve">        super().__init__()</w:t>
            </w:r>
          </w:p>
          <w:p w14:paraId="35F54ECE" w14:textId="77777777" w:rsidR="00F42AA0" w:rsidRPr="002A7DF5" w:rsidRDefault="00D9169D">
            <w:pPr>
              <w:spacing w:after="0"/>
              <w:rPr>
                <w:lang w:val="ro-RO"/>
              </w:rPr>
            </w:pPr>
            <w:r w:rsidRPr="002A7DF5">
              <w:rPr>
                <w:rFonts w:ascii="Consolas" w:hAnsi="Consolas"/>
                <w:sz w:val="19"/>
                <w:lang w:val="ro-RO"/>
              </w:rPr>
              <w:t xml:space="preserve">        self.callback = callback</w:t>
            </w:r>
          </w:p>
          <w:p w14:paraId="1EDCF9EC" w14:textId="77777777" w:rsidR="00F42AA0" w:rsidRPr="002A7DF5" w:rsidRDefault="00D9169D">
            <w:pPr>
              <w:spacing w:after="0"/>
              <w:rPr>
                <w:lang w:val="ro-RO"/>
              </w:rPr>
            </w:pPr>
            <w:r w:rsidRPr="002A7DF5">
              <w:rPr>
                <w:rFonts w:ascii="Consolas" w:hAnsi="Consolas"/>
                <w:sz w:val="19"/>
                <w:lang w:val="ro-RO"/>
              </w:rPr>
              <w:t xml:space="preserve"> </w:t>
            </w:r>
          </w:p>
          <w:p w14:paraId="1E6C9858" w14:textId="77777777" w:rsidR="00F42AA0" w:rsidRPr="002A7DF5" w:rsidRDefault="00D9169D">
            <w:pPr>
              <w:spacing w:after="0"/>
              <w:rPr>
                <w:lang w:val="ro-RO"/>
              </w:rPr>
            </w:pPr>
            <w:r w:rsidRPr="002A7DF5">
              <w:rPr>
                <w:rFonts w:ascii="Consolas" w:hAnsi="Consolas"/>
                <w:sz w:val="19"/>
                <w:lang w:val="ro-RO"/>
              </w:rPr>
              <w:t xml:space="preserve">    def run(self):</w:t>
            </w:r>
          </w:p>
          <w:p w14:paraId="471D37FE" w14:textId="77777777" w:rsidR="00F42AA0" w:rsidRPr="002A7DF5" w:rsidRDefault="00D9169D">
            <w:pPr>
              <w:spacing w:after="0"/>
              <w:rPr>
                <w:lang w:val="ro-RO"/>
              </w:rPr>
            </w:pPr>
            <w:r w:rsidRPr="002A7DF5">
              <w:rPr>
                <w:rFonts w:ascii="Consolas" w:hAnsi="Consolas"/>
                <w:sz w:val="19"/>
                <w:lang w:val="ro-RO"/>
              </w:rPr>
              <w:t xml:space="preserve">        self.callback()</w:t>
            </w:r>
          </w:p>
          <w:p w14:paraId="46F9E4D0" w14:textId="77777777" w:rsidR="00F42AA0" w:rsidRPr="002A7DF5" w:rsidRDefault="00D9169D">
            <w:pPr>
              <w:spacing w:after="0"/>
              <w:rPr>
                <w:lang w:val="ro-RO"/>
              </w:rPr>
            </w:pPr>
            <w:r w:rsidRPr="002A7DF5">
              <w:rPr>
                <w:rFonts w:ascii="Consolas" w:hAnsi="Consolas"/>
                <w:sz w:val="19"/>
                <w:lang w:val="ro-RO"/>
              </w:rPr>
              <w:t xml:space="preserve"> </w:t>
            </w:r>
          </w:p>
          <w:p w14:paraId="7BCBDBB9" w14:textId="77777777" w:rsidR="00F42AA0" w:rsidRPr="002A7DF5" w:rsidRDefault="00D9169D">
            <w:pPr>
              <w:spacing w:after="0"/>
              <w:rPr>
                <w:lang w:val="ro-RO"/>
              </w:rPr>
            </w:pPr>
            <w:r w:rsidRPr="002A7DF5">
              <w:rPr>
                <w:rFonts w:ascii="Consolas" w:hAnsi="Consolas"/>
                <w:sz w:val="19"/>
                <w:lang w:val="ro-RO"/>
              </w:rPr>
              <w:t xml:space="preserve"> </w:t>
            </w:r>
          </w:p>
          <w:p w14:paraId="56B93214" w14:textId="77777777" w:rsidR="00F42AA0" w:rsidRPr="002A7DF5" w:rsidRDefault="00D9169D">
            <w:pPr>
              <w:spacing w:after="0"/>
              <w:rPr>
                <w:lang w:val="ro-RO"/>
              </w:rPr>
            </w:pPr>
            <w:r w:rsidRPr="002A7DF5">
              <w:rPr>
                <w:rFonts w:ascii="Consolas" w:hAnsi="Consolas"/>
                <w:sz w:val="19"/>
                <w:lang w:val="ro-RO"/>
              </w:rPr>
              <w:t>class App:</w:t>
            </w:r>
          </w:p>
          <w:p w14:paraId="19C31C6F" w14:textId="77777777" w:rsidR="00F42AA0" w:rsidRPr="002A7DF5" w:rsidRDefault="00D9169D">
            <w:pPr>
              <w:spacing w:after="0"/>
              <w:rPr>
                <w:lang w:val="ro-RO"/>
              </w:rPr>
            </w:pPr>
            <w:r w:rsidRPr="002A7DF5">
              <w:rPr>
                <w:rFonts w:ascii="Consolas" w:hAnsi="Consolas"/>
                <w:sz w:val="19"/>
                <w:lang w:val="ro-RO"/>
              </w:rPr>
              <w:t xml:space="preserve">    def __init__(self, root):</w:t>
            </w:r>
          </w:p>
          <w:p w14:paraId="6D2688C4" w14:textId="77777777" w:rsidR="00F42AA0" w:rsidRPr="002A7DF5" w:rsidRDefault="00D9169D">
            <w:pPr>
              <w:spacing w:after="0"/>
              <w:rPr>
                <w:lang w:val="ro-RO"/>
              </w:rPr>
            </w:pPr>
            <w:r w:rsidRPr="002A7DF5">
              <w:rPr>
                <w:rFonts w:ascii="Consolas" w:hAnsi="Consolas"/>
                <w:sz w:val="19"/>
                <w:lang w:val="ro-RO"/>
              </w:rPr>
              <w:t xml:space="preserve">        self.root = root</w:t>
            </w:r>
          </w:p>
          <w:p w14:paraId="7A59BB1D" w14:textId="77777777" w:rsidR="00F42AA0" w:rsidRPr="002A7DF5" w:rsidRDefault="00D9169D">
            <w:pPr>
              <w:spacing w:after="0"/>
              <w:rPr>
                <w:lang w:val="ro-RO"/>
              </w:rPr>
            </w:pPr>
            <w:r w:rsidRPr="002A7DF5">
              <w:rPr>
                <w:rFonts w:ascii="Consolas" w:hAnsi="Consolas"/>
                <w:sz w:val="19"/>
                <w:lang w:val="ro-RO"/>
              </w:rPr>
              <w:t xml:space="preserve">        root.title("Planificare Timere")</w:t>
            </w:r>
          </w:p>
          <w:p w14:paraId="5F6C47BC" w14:textId="77777777" w:rsidR="00F42AA0" w:rsidRPr="002A7DF5" w:rsidRDefault="00D9169D">
            <w:pPr>
              <w:spacing w:after="0"/>
              <w:rPr>
                <w:lang w:val="ro-RO"/>
              </w:rPr>
            </w:pPr>
            <w:r w:rsidRPr="002A7DF5">
              <w:rPr>
                <w:rFonts w:ascii="Consolas" w:hAnsi="Consolas"/>
                <w:sz w:val="19"/>
                <w:lang w:val="ro-RO"/>
              </w:rPr>
              <w:t xml:space="preserve">        root.geometry("540x520")</w:t>
            </w:r>
          </w:p>
          <w:p w14:paraId="5808EF68" w14:textId="77777777" w:rsidR="00F42AA0" w:rsidRPr="002A7DF5" w:rsidRDefault="00D9169D">
            <w:pPr>
              <w:spacing w:after="0"/>
              <w:rPr>
                <w:lang w:val="ro-RO"/>
              </w:rPr>
            </w:pPr>
            <w:r w:rsidRPr="002A7DF5">
              <w:rPr>
                <w:rFonts w:ascii="Consolas" w:hAnsi="Consolas"/>
                <w:sz w:val="19"/>
                <w:lang w:val="ro-RO"/>
              </w:rPr>
              <w:t xml:space="preserve"> </w:t>
            </w:r>
          </w:p>
          <w:p w14:paraId="69D54923" w14:textId="77777777" w:rsidR="00F42AA0" w:rsidRPr="002A7DF5" w:rsidRDefault="00D9169D">
            <w:pPr>
              <w:spacing w:after="0"/>
              <w:rPr>
                <w:lang w:val="ro-RO"/>
              </w:rPr>
            </w:pPr>
            <w:r w:rsidRPr="002A7DF5">
              <w:rPr>
                <w:rFonts w:ascii="Consolas" w:hAnsi="Consolas"/>
                <w:sz w:val="19"/>
                <w:lang w:val="ro-RO"/>
              </w:rPr>
              <w:t xml:space="preserve">        self.log_queue = queue.Queue()</w:t>
            </w:r>
          </w:p>
          <w:p w14:paraId="3663B42F" w14:textId="77777777" w:rsidR="00F42AA0" w:rsidRPr="002A7DF5" w:rsidRDefault="00D9169D">
            <w:pPr>
              <w:spacing w:after="0"/>
              <w:rPr>
                <w:lang w:val="ro-RO"/>
              </w:rPr>
            </w:pPr>
            <w:r w:rsidRPr="002A7DF5">
              <w:rPr>
                <w:rFonts w:ascii="Consolas" w:hAnsi="Consolas"/>
                <w:sz w:val="19"/>
                <w:lang w:val="ro-RO"/>
              </w:rPr>
              <w:t xml:space="preserve">        self.interval_timer = None</w:t>
            </w:r>
          </w:p>
          <w:p w14:paraId="2A043B34" w14:textId="77777777" w:rsidR="00F42AA0" w:rsidRPr="002A7DF5" w:rsidRDefault="00D9169D">
            <w:pPr>
              <w:spacing w:after="0"/>
              <w:rPr>
                <w:lang w:val="ro-RO"/>
              </w:rPr>
            </w:pPr>
            <w:r w:rsidRPr="002A7DF5">
              <w:rPr>
                <w:rFonts w:ascii="Consolas" w:hAnsi="Consolas"/>
                <w:sz w:val="19"/>
                <w:lang w:val="ro-RO"/>
              </w:rPr>
              <w:t xml:space="preserve">        self.alarm_timer = None</w:t>
            </w:r>
          </w:p>
          <w:p w14:paraId="7F600258" w14:textId="77777777" w:rsidR="00F42AA0" w:rsidRPr="002A7DF5" w:rsidRDefault="00D9169D">
            <w:pPr>
              <w:spacing w:after="0"/>
              <w:rPr>
                <w:lang w:val="ro-RO"/>
              </w:rPr>
            </w:pPr>
            <w:r w:rsidRPr="002A7DF5">
              <w:rPr>
                <w:rFonts w:ascii="Consolas" w:hAnsi="Consolas"/>
                <w:sz w:val="19"/>
                <w:lang w:val="ro-RO"/>
              </w:rPr>
              <w:t xml:space="preserve">        self.repeating_timer = None</w:t>
            </w:r>
          </w:p>
          <w:p w14:paraId="2146DC9C" w14:textId="77777777" w:rsidR="00F42AA0" w:rsidRPr="002A7DF5" w:rsidRDefault="00D9169D">
            <w:pPr>
              <w:spacing w:after="0"/>
              <w:rPr>
                <w:lang w:val="ro-RO"/>
              </w:rPr>
            </w:pPr>
            <w:r w:rsidRPr="002A7DF5">
              <w:rPr>
                <w:rFonts w:ascii="Consolas" w:hAnsi="Consolas"/>
                <w:sz w:val="19"/>
                <w:lang w:val="ro-RO"/>
              </w:rPr>
              <w:t xml:space="preserve"> </w:t>
            </w:r>
          </w:p>
          <w:p w14:paraId="368A2337" w14:textId="77777777" w:rsidR="00F42AA0" w:rsidRPr="002A7DF5" w:rsidRDefault="00D9169D">
            <w:pPr>
              <w:spacing w:after="0"/>
              <w:rPr>
                <w:lang w:val="ro-RO"/>
              </w:rPr>
            </w:pPr>
            <w:r w:rsidRPr="002A7DF5">
              <w:rPr>
                <w:rFonts w:ascii="Consolas" w:hAnsi="Consolas"/>
                <w:sz w:val="19"/>
                <w:lang w:val="ro-RO"/>
              </w:rPr>
              <w:t xml:space="preserve">        frame = ttk.Frame(root, padding=12)</w:t>
            </w:r>
          </w:p>
          <w:p w14:paraId="6C75C6F3" w14:textId="77777777" w:rsidR="00F42AA0" w:rsidRPr="002A7DF5" w:rsidRDefault="00D9169D">
            <w:pPr>
              <w:spacing w:after="0"/>
              <w:rPr>
                <w:lang w:val="ro-RO"/>
              </w:rPr>
            </w:pPr>
            <w:r w:rsidRPr="002A7DF5">
              <w:rPr>
                <w:rFonts w:ascii="Consolas" w:hAnsi="Consolas"/>
                <w:sz w:val="19"/>
                <w:lang w:val="ro-RO"/>
              </w:rPr>
              <w:t xml:space="preserve">        frame.pack(fill="both", expand=True)</w:t>
            </w:r>
          </w:p>
          <w:p w14:paraId="7D5E4D89" w14:textId="77777777" w:rsidR="00F42AA0" w:rsidRPr="002A7DF5" w:rsidRDefault="00D9169D">
            <w:pPr>
              <w:spacing w:after="0"/>
              <w:rPr>
                <w:lang w:val="ro-RO"/>
              </w:rPr>
            </w:pPr>
            <w:r w:rsidRPr="002A7DF5">
              <w:rPr>
                <w:rFonts w:ascii="Consolas" w:hAnsi="Consolas"/>
                <w:sz w:val="19"/>
                <w:lang w:val="ro-RO"/>
              </w:rPr>
              <w:t xml:space="preserve"> </w:t>
            </w:r>
          </w:p>
          <w:p w14:paraId="25D18B50" w14:textId="77777777" w:rsidR="00F42AA0" w:rsidRPr="002A7DF5" w:rsidRDefault="00D9169D">
            <w:pPr>
              <w:spacing w:after="0"/>
              <w:rPr>
                <w:lang w:val="ro-RO"/>
              </w:rPr>
            </w:pPr>
            <w:r w:rsidRPr="002A7DF5">
              <w:rPr>
                <w:rFonts w:ascii="Consolas" w:hAnsi="Consolas"/>
                <w:sz w:val="19"/>
                <w:lang w:val="ro-RO"/>
              </w:rPr>
              <w:t xml:space="preserve">        ttk.Label(frame, text="1. Interval fix", font=("Segoe UI", 10, "bold")).grid(row=0, column=0, sticky="w")</w:t>
            </w:r>
          </w:p>
          <w:p w14:paraId="72DA505B" w14:textId="77777777" w:rsidR="00F42AA0" w:rsidRPr="002A7DF5" w:rsidRDefault="00D9169D">
            <w:pPr>
              <w:spacing w:after="0"/>
              <w:rPr>
                <w:lang w:val="ro-RO"/>
              </w:rPr>
            </w:pPr>
            <w:r w:rsidRPr="002A7DF5">
              <w:rPr>
                <w:rFonts w:ascii="Consolas" w:hAnsi="Consolas"/>
                <w:sz w:val="19"/>
                <w:lang w:val="ro-RO"/>
              </w:rPr>
              <w:lastRenderedPageBreak/>
              <w:t xml:space="preserve">        self.interval_seconds = tk.StringVar(value="5")</w:t>
            </w:r>
          </w:p>
          <w:p w14:paraId="3C499A29" w14:textId="77777777" w:rsidR="00F42AA0" w:rsidRPr="002A7DF5" w:rsidRDefault="00D9169D">
            <w:pPr>
              <w:spacing w:after="0"/>
              <w:rPr>
                <w:lang w:val="ro-RO"/>
              </w:rPr>
            </w:pPr>
            <w:r w:rsidRPr="002A7DF5">
              <w:rPr>
                <w:rFonts w:ascii="Consolas" w:hAnsi="Consolas"/>
                <w:sz w:val="19"/>
                <w:lang w:val="ro-RO"/>
              </w:rPr>
              <w:t xml:space="preserve">        ttk.Entry(frame, textvariable=self.interval_seconds, width=6).grid(row=0, column=1)</w:t>
            </w:r>
          </w:p>
          <w:p w14:paraId="6EABEE55" w14:textId="77777777" w:rsidR="00F42AA0" w:rsidRPr="002A7DF5" w:rsidRDefault="00D9169D">
            <w:pPr>
              <w:spacing w:after="0"/>
              <w:rPr>
                <w:lang w:val="ro-RO"/>
              </w:rPr>
            </w:pPr>
            <w:r w:rsidRPr="002A7DF5">
              <w:rPr>
                <w:rFonts w:ascii="Consolas" w:hAnsi="Consolas"/>
                <w:sz w:val="19"/>
                <w:lang w:val="ro-RO"/>
              </w:rPr>
              <w:t xml:space="preserve">        ttk.Label(frame, text="secunde").grid(row=0, column=2, sticky="w")</w:t>
            </w:r>
          </w:p>
          <w:p w14:paraId="54E3321B" w14:textId="77777777" w:rsidR="00F42AA0" w:rsidRPr="002A7DF5" w:rsidRDefault="00D9169D">
            <w:pPr>
              <w:spacing w:after="0"/>
              <w:rPr>
                <w:lang w:val="ro-RO"/>
              </w:rPr>
            </w:pPr>
            <w:r w:rsidRPr="002A7DF5">
              <w:rPr>
                <w:rFonts w:ascii="Consolas" w:hAnsi="Consolas"/>
                <w:sz w:val="19"/>
                <w:lang w:val="ro-RO"/>
              </w:rPr>
              <w:t xml:space="preserve">        ttk.Button(frame, text="Start", command=self.start_interval).grid(row=0, column=3, padx=5)</w:t>
            </w:r>
          </w:p>
          <w:p w14:paraId="2B062022" w14:textId="77777777" w:rsidR="00F42AA0" w:rsidRPr="002A7DF5" w:rsidRDefault="00D9169D">
            <w:pPr>
              <w:spacing w:after="0"/>
              <w:rPr>
                <w:lang w:val="ro-RO"/>
              </w:rPr>
            </w:pPr>
            <w:r w:rsidRPr="002A7DF5">
              <w:rPr>
                <w:rFonts w:ascii="Consolas" w:hAnsi="Consolas"/>
                <w:sz w:val="19"/>
                <w:lang w:val="ro-RO"/>
              </w:rPr>
              <w:t xml:space="preserve"> </w:t>
            </w:r>
          </w:p>
          <w:p w14:paraId="250B8887" w14:textId="77777777" w:rsidR="00F42AA0" w:rsidRPr="002A7DF5" w:rsidRDefault="00D9169D">
            <w:pPr>
              <w:spacing w:after="0"/>
              <w:rPr>
                <w:lang w:val="ro-RO"/>
              </w:rPr>
            </w:pPr>
            <w:r w:rsidRPr="002A7DF5">
              <w:rPr>
                <w:rFonts w:ascii="Consolas" w:hAnsi="Consolas"/>
                <w:sz w:val="19"/>
                <w:lang w:val="ro-RO"/>
              </w:rPr>
              <w:t xml:space="preserve">        ttk.Label(frame, text="2. Moment exact (HH:MM:SS)", font=("Segoe UI", 10, "bold")).grid(</w:t>
            </w:r>
          </w:p>
          <w:p w14:paraId="46816428" w14:textId="77777777" w:rsidR="00F42AA0" w:rsidRPr="002A7DF5" w:rsidRDefault="00D9169D">
            <w:pPr>
              <w:spacing w:after="0"/>
              <w:rPr>
                <w:lang w:val="ro-RO"/>
              </w:rPr>
            </w:pPr>
            <w:r w:rsidRPr="002A7DF5">
              <w:rPr>
                <w:rFonts w:ascii="Consolas" w:hAnsi="Consolas"/>
                <w:sz w:val="19"/>
                <w:lang w:val="ro-RO"/>
              </w:rPr>
              <w:t xml:space="preserve">            row=1, column=0, sticky="w", pady=(12, 0))</w:t>
            </w:r>
          </w:p>
          <w:p w14:paraId="6CEC2673" w14:textId="77777777" w:rsidR="00F42AA0" w:rsidRPr="002A7DF5" w:rsidRDefault="00D9169D">
            <w:pPr>
              <w:spacing w:after="0"/>
              <w:rPr>
                <w:lang w:val="ro-RO"/>
              </w:rPr>
            </w:pPr>
            <w:r w:rsidRPr="002A7DF5">
              <w:rPr>
                <w:rFonts w:ascii="Consolas" w:hAnsi="Consolas"/>
                <w:sz w:val="19"/>
                <w:lang w:val="ro-RO"/>
              </w:rPr>
              <w:t xml:space="preserve">        self.alarm_time = tk.StringVar()</w:t>
            </w:r>
          </w:p>
          <w:p w14:paraId="3A8BF467" w14:textId="77777777" w:rsidR="00F42AA0" w:rsidRPr="002A7DF5" w:rsidRDefault="00D9169D">
            <w:pPr>
              <w:spacing w:after="0"/>
              <w:rPr>
                <w:lang w:val="ro-RO"/>
              </w:rPr>
            </w:pPr>
            <w:r w:rsidRPr="002A7DF5">
              <w:rPr>
                <w:rFonts w:ascii="Consolas" w:hAnsi="Consolas"/>
                <w:sz w:val="19"/>
                <w:lang w:val="ro-RO"/>
              </w:rPr>
              <w:t xml:space="preserve">        ttk.Entry(frame, textvariable=self.alarm_time, width=10).grid(row=1, column=1, pady=(12, 0))</w:t>
            </w:r>
          </w:p>
          <w:p w14:paraId="262BD92E" w14:textId="77777777" w:rsidR="00F42AA0" w:rsidRPr="002A7DF5" w:rsidRDefault="00D9169D">
            <w:pPr>
              <w:spacing w:after="0"/>
              <w:rPr>
                <w:lang w:val="ro-RO"/>
              </w:rPr>
            </w:pPr>
            <w:r w:rsidRPr="002A7DF5">
              <w:rPr>
                <w:rFonts w:ascii="Consolas" w:hAnsi="Consolas"/>
                <w:sz w:val="19"/>
                <w:lang w:val="ro-RO"/>
              </w:rPr>
              <w:t xml:space="preserve">        ttk.Button(frame, text="Programeaza", command=self.start_alarm).grid(row=1, column=3, padx=5, pady=(12, 0))</w:t>
            </w:r>
          </w:p>
          <w:p w14:paraId="7B37714E" w14:textId="77777777" w:rsidR="00F42AA0" w:rsidRPr="002A7DF5" w:rsidRDefault="00D9169D">
            <w:pPr>
              <w:spacing w:after="0"/>
              <w:rPr>
                <w:lang w:val="ro-RO"/>
              </w:rPr>
            </w:pPr>
            <w:r w:rsidRPr="002A7DF5">
              <w:rPr>
                <w:rFonts w:ascii="Consolas" w:hAnsi="Consolas"/>
                <w:sz w:val="19"/>
                <w:lang w:val="ro-RO"/>
              </w:rPr>
              <w:t xml:space="preserve"> </w:t>
            </w:r>
          </w:p>
          <w:p w14:paraId="1902B500" w14:textId="77777777" w:rsidR="00F42AA0" w:rsidRPr="002A7DF5" w:rsidRDefault="00D9169D">
            <w:pPr>
              <w:spacing w:after="0"/>
              <w:rPr>
                <w:lang w:val="ro-RO"/>
              </w:rPr>
            </w:pPr>
            <w:r w:rsidRPr="002A7DF5">
              <w:rPr>
                <w:rFonts w:ascii="Consolas" w:hAnsi="Consolas"/>
                <w:sz w:val="19"/>
                <w:lang w:val="ro-RO"/>
              </w:rPr>
              <w:t xml:space="preserve">        ttk.Label(frame, text="3. Perioada (repetitiv)", font=("Segoe UI", 10, "bold")).grid(</w:t>
            </w:r>
          </w:p>
          <w:p w14:paraId="17E677A0" w14:textId="77777777" w:rsidR="00F42AA0" w:rsidRPr="002A7DF5" w:rsidRDefault="00D9169D">
            <w:pPr>
              <w:spacing w:after="0"/>
              <w:rPr>
                <w:lang w:val="ro-RO"/>
              </w:rPr>
            </w:pPr>
            <w:r w:rsidRPr="002A7DF5">
              <w:rPr>
                <w:rFonts w:ascii="Consolas" w:hAnsi="Consolas"/>
                <w:sz w:val="19"/>
                <w:lang w:val="ro-RO"/>
              </w:rPr>
              <w:t xml:space="preserve">            row=2, column=0, sticky="w", pady=(12, 0))</w:t>
            </w:r>
          </w:p>
          <w:p w14:paraId="7F87F88F" w14:textId="77777777" w:rsidR="00F42AA0" w:rsidRPr="002A7DF5" w:rsidRDefault="00D9169D">
            <w:pPr>
              <w:spacing w:after="0"/>
              <w:rPr>
                <w:lang w:val="ro-RO"/>
              </w:rPr>
            </w:pPr>
            <w:r w:rsidRPr="002A7DF5">
              <w:rPr>
                <w:rFonts w:ascii="Consolas" w:hAnsi="Consolas"/>
                <w:sz w:val="19"/>
                <w:lang w:val="ro-RO"/>
              </w:rPr>
              <w:t xml:space="preserve">        self.period_seconds = tk.StringVar(value="2")</w:t>
            </w:r>
          </w:p>
          <w:p w14:paraId="1E577213" w14:textId="77777777" w:rsidR="00F42AA0" w:rsidRPr="002A7DF5" w:rsidRDefault="00D9169D">
            <w:pPr>
              <w:spacing w:after="0"/>
              <w:rPr>
                <w:lang w:val="ro-RO"/>
              </w:rPr>
            </w:pPr>
            <w:r w:rsidRPr="002A7DF5">
              <w:rPr>
                <w:rFonts w:ascii="Consolas" w:hAnsi="Consolas"/>
                <w:sz w:val="19"/>
                <w:lang w:val="ro-RO"/>
              </w:rPr>
              <w:t xml:space="preserve">        ttk.Entry(frame, textvariable=self.period_seconds, width=6).grid(row=2, column=1, pady=(12, 0))</w:t>
            </w:r>
          </w:p>
          <w:p w14:paraId="1BBFFA94" w14:textId="77777777" w:rsidR="00F42AA0" w:rsidRPr="002A7DF5" w:rsidRDefault="00D9169D">
            <w:pPr>
              <w:spacing w:after="0"/>
              <w:rPr>
                <w:lang w:val="ro-RO"/>
              </w:rPr>
            </w:pPr>
            <w:r w:rsidRPr="002A7DF5">
              <w:rPr>
                <w:rFonts w:ascii="Consolas" w:hAnsi="Consolas"/>
                <w:sz w:val="19"/>
                <w:lang w:val="ro-RO"/>
              </w:rPr>
              <w:t xml:space="preserve">        ttk.Label(frame, text="secunde").grid(row=2, column=2, sticky="w", pady=(12, 0))</w:t>
            </w:r>
          </w:p>
          <w:p w14:paraId="2EFCB1AB" w14:textId="77777777" w:rsidR="00F42AA0" w:rsidRPr="002A7DF5" w:rsidRDefault="00D9169D">
            <w:pPr>
              <w:spacing w:after="0"/>
              <w:rPr>
                <w:lang w:val="ro-RO"/>
              </w:rPr>
            </w:pPr>
            <w:r w:rsidRPr="002A7DF5">
              <w:rPr>
                <w:rFonts w:ascii="Consolas" w:hAnsi="Consolas"/>
                <w:sz w:val="19"/>
                <w:lang w:val="ro-RO"/>
              </w:rPr>
              <w:t xml:space="preserve">        self.beep_button = ttk.Button(frame, text="Start beep", command=self.toggle_beep)</w:t>
            </w:r>
          </w:p>
          <w:p w14:paraId="2F38C5EA" w14:textId="77777777" w:rsidR="00F42AA0" w:rsidRPr="002A7DF5" w:rsidRDefault="00D9169D">
            <w:pPr>
              <w:spacing w:after="0"/>
              <w:rPr>
                <w:lang w:val="ro-RO"/>
              </w:rPr>
            </w:pPr>
            <w:r w:rsidRPr="002A7DF5">
              <w:rPr>
                <w:rFonts w:ascii="Consolas" w:hAnsi="Consolas"/>
                <w:sz w:val="19"/>
                <w:lang w:val="ro-RO"/>
              </w:rPr>
              <w:t xml:space="preserve">        self.beep_button.grid(row=2, column=3, padx=5, pady=(12, 0))</w:t>
            </w:r>
          </w:p>
          <w:p w14:paraId="300D5EDA" w14:textId="77777777" w:rsidR="00F42AA0" w:rsidRPr="002A7DF5" w:rsidRDefault="00D9169D">
            <w:pPr>
              <w:spacing w:after="0"/>
              <w:rPr>
                <w:lang w:val="ro-RO"/>
              </w:rPr>
            </w:pPr>
            <w:r w:rsidRPr="002A7DF5">
              <w:rPr>
                <w:rFonts w:ascii="Consolas" w:hAnsi="Consolas"/>
                <w:sz w:val="19"/>
                <w:lang w:val="ro-RO"/>
              </w:rPr>
              <w:t xml:space="preserve"> </w:t>
            </w:r>
          </w:p>
          <w:p w14:paraId="0BFC978E" w14:textId="77777777" w:rsidR="00F42AA0" w:rsidRPr="002A7DF5" w:rsidRDefault="00D9169D">
            <w:pPr>
              <w:spacing w:after="0"/>
              <w:rPr>
                <w:lang w:val="ro-RO"/>
              </w:rPr>
            </w:pPr>
            <w:r w:rsidRPr="002A7DF5">
              <w:rPr>
                <w:rFonts w:ascii="Consolas" w:hAnsi="Consolas"/>
                <w:sz w:val="19"/>
                <w:lang w:val="ro-RO"/>
              </w:rPr>
              <w:t xml:space="preserve">        ttk.Separator(frame, orient="horizontal").grid(row=3, column=0, columnspan=5, sticky="ew", pady=12)</w:t>
            </w:r>
          </w:p>
          <w:p w14:paraId="744EEB90" w14:textId="77777777" w:rsidR="00F42AA0" w:rsidRPr="002A7DF5" w:rsidRDefault="00D9169D">
            <w:pPr>
              <w:spacing w:after="0"/>
              <w:rPr>
                <w:lang w:val="ro-RO"/>
              </w:rPr>
            </w:pPr>
            <w:r w:rsidRPr="002A7DF5">
              <w:rPr>
                <w:rFonts w:ascii="Consolas" w:hAnsi="Consolas"/>
                <w:sz w:val="19"/>
                <w:lang w:val="ro-RO"/>
              </w:rPr>
              <w:t xml:space="preserve"> </w:t>
            </w:r>
          </w:p>
          <w:p w14:paraId="12AFF05F" w14:textId="77777777" w:rsidR="00F42AA0" w:rsidRPr="002A7DF5" w:rsidRDefault="00D9169D">
            <w:pPr>
              <w:spacing w:after="0"/>
              <w:rPr>
                <w:lang w:val="ro-RO"/>
              </w:rPr>
            </w:pPr>
            <w:r w:rsidRPr="002A7DF5">
              <w:rPr>
                <w:rFonts w:ascii="Consolas" w:hAnsi="Consolas"/>
                <w:sz w:val="19"/>
                <w:lang w:val="ro-RO"/>
              </w:rPr>
              <w:t xml:space="preserve">        ttk.Label(frame, text="Jurnal:", font=("Segoe UI", 10, "bold")).grid(row=4, column=0, sticky="w")</w:t>
            </w:r>
          </w:p>
          <w:p w14:paraId="02A52623" w14:textId="77777777" w:rsidR="00F42AA0" w:rsidRPr="002A7DF5" w:rsidRDefault="00D9169D">
            <w:pPr>
              <w:spacing w:after="0"/>
              <w:rPr>
                <w:lang w:val="ro-RO"/>
              </w:rPr>
            </w:pPr>
            <w:r w:rsidRPr="002A7DF5">
              <w:rPr>
                <w:rFonts w:ascii="Consolas" w:hAnsi="Consolas"/>
                <w:sz w:val="19"/>
                <w:lang w:val="ro-RO"/>
              </w:rPr>
              <w:t xml:space="preserve">        self.log_box = tk.Listbox(frame, width=64, height=18)</w:t>
            </w:r>
          </w:p>
          <w:p w14:paraId="14B4B3FB" w14:textId="77777777" w:rsidR="00F42AA0" w:rsidRPr="002A7DF5" w:rsidRDefault="00D9169D">
            <w:pPr>
              <w:spacing w:after="0"/>
              <w:rPr>
                <w:lang w:val="ro-RO"/>
              </w:rPr>
            </w:pPr>
            <w:r w:rsidRPr="002A7DF5">
              <w:rPr>
                <w:rFonts w:ascii="Consolas" w:hAnsi="Consolas"/>
                <w:sz w:val="19"/>
                <w:lang w:val="ro-RO"/>
              </w:rPr>
              <w:t xml:space="preserve">        self.log_box.grid(row=5, column=0, columnspan=4, pady=5)</w:t>
            </w:r>
          </w:p>
          <w:p w14:paraId="73695E8D" w14:textId="77777777" w:rsidR="00F42AA0" w:rsidRPr="002A7DF5" w:rsidRDefault="00D9169D">
            <w:pPr>
              <w:spacing w:after="0"/>
              <w:rPr>
                <w:lang w:val="ro-RO"/>
              </w:rPr>
            </w:pPr>
            <w:r w:rsidRPr="002A7DF5">
              <w:rPr>
                <w:rFonts w:ascii="Consolas" w:hAnsi="Consolas"/>
                <w:sz w:val="19"/>
                <w:lang w:val="ro-RO"/>
              </w:rPr>
              <w:t xml:space="preserve"> </w:t>
            </w:r>
          </w:p>
          <w:p w14:paraId="2C5D4B2C" w14:textId="77777777" w:rsidR="00F42AA0" w:rsidRPr="002A7DF5" w:rsidRDefault="00D9169D">
            <w:pPr>
              <w:spacing w:after="0"/>
              <w:rPr>
                <w:lang w:val="ro-RO"/>
              </w:rPr>
            </w:pPr>
            <w:r w:rsidRPr="002A7DF5">
              <w:rPr>
                <w:rFonts w:ascii="Consolas" w:hAnsi="Consolas"/>
                <w:sz w:val="19"/>
                <w:lang w:val="ro-RO"/>
              </w:rPr>
              <w:t xml:space="preserve">        scrollbar = ttk.Scrollbar(frame, orient="vertical", command=self.log_box.yview)</w:t>
            </w:r>
          </w:p>
          <w:p w14:paraId="1219ABE2" w14:textId="77777777" w:rsidR="00F42AA0" w:rsidRPr="002A7DF5" w:rsidRDefault="00D9169D">
            <w:pPr>
              <w:spacing w:after="0"/>
              <w:rPr>
                <w:lang w:val="ro-RO"/>
              </w:rPr>
            </w:pPr>
            <w:r w:rsidRPr="002A7DF5">
              <w:rPr>
                <w:rFonts w:ascii="Consolas" w:hAnsi="Consolas"/>
                <w:sz w:val="19"/>
                <w:lang w:val="ro-RO"/>
              </w:rPr>
              <w:t xml:space="preserve">        scrollbar.grid(row=5, column=4, sticky="ns")</w:t>
            </w:r>
          </w:p>
          <w:p w14:paraId="7DE3A8DB" w14:textId="77777777" w:rsidR="00F42AA0" w:rsidRPr="002A7DF5" w:rsidRDefault="00D9169D">
            <w:pPr>
              <w:spacing w:after="0"/>
              <w:rPr>
                <w:lang w:val="ro-RO"/>
              </w:rPr>
            </w:pPr>
            <w:r w:rsidRPr="002A7DF5">
              <w:rPr>
                <w:rFonts w:ascii="Consolas" w:hAnsi="Consolas"/>
                <w:sz w:val="19"/>
                <w:lang w:val="ro-RO"/>
              </w:rPr>
              <w:t xml:space="preserve">        self.log_box.config(yscrollcommand=scrollbar.set)</w:t>
            </w:r>
          </w:p>
          <w:p w14:paraId="21D1DCC3" w14:textId="77777777" w:rsidR="00F42AA0" w:rsidRPr="002A7DF5" w:rsidRDefault="00D9169D">
            <w:pPr>
              <w:spacing w:after="0"/>
              <w:rPr>
                <w:lang w:val="ro-RO"/>
              </w:rPr>
            </w:pPr>
            <w:r w:rsidRPr="002A7DF5">
              <w:rPr>
                <w:rFonts w:ascii="Consolas" w:hAnsi="Consolas"/>
                <w:sz w:val="19"/>
                <w:lang w:val="ro-RO"/>
              </w:rPr>
              <w:t xml:space="preserve"> </w:t>
            </w:r>
          </w:p>
          <w:p w14:paraId="0B0EDA6B" w14:textId="77777777" w:rsidR="00F42AA0" w:rsidRPr="002A7DF5" w:rsidRDefault="00D9169D">
            <w:pPr>
              <w:spacing w:after="0"/>
              <w:rPr>
                <w:lang w:val="ro-RO"/>
              </w:rPr>
            </w:pPr>
            <w:r w:rsidRPr="002A7DF5">
              <w:rPr>
                <w:rFonts w:ascii="Consolas" w:hAnsi="Consolas"/>
                <w:sz w:val="19"/>
                <w:lang w:val="ro-RO"/>
              </w:rPr>
              <w:t xml:space="preserve">        ttk.Button(frame, text="Opreste tot", command=self.stop_all).grid(row=6, column=0, pady=10, sticky="w")</w:t>
            </w:r>
          </w:p>
          <w:p w14:paraId="53DDE97A" w14:textId="77777777" w:rsidR="00F42AA0" w:rsidRPr="002A7DF5" w:rsidRDefault="00D9169D">
            <w:pPr>
              <w:spacing w:after="0"/>
              <w:rPr>
                <w:lang w:val="ro-RO"/>
              </w:rPr>
            </w:pPr>
            <w:r w:rsidRPr="002A7DF5">
              <w:rPr>
                <w:rFonts w:ascii="Consolas" w:hAnsi="Consolas"/>
                <w:sz w:val="19"/>
                <w:lang w:val="ro-RO"/>
              </w:rPr>
              <w:t xml:space="preserve"> </w:t>
            </w:r>
          </w:p>
          <w:p w14:paraId="0352C66A" w14:textId="77777777" w:rsidR="00F42AA0" w:rsidRPr="002A7DF5" w:rsidRDefault="00D9169D">
            <w:pPr>
              <w:spacing w:after="0"/>
              <w:rPr>
                <w:lang w:val="ro-RO"/>
              </w:rPr>
            </w:pPr>
            <w:r w:rsidRPr="002A7DF5">
              <w:rPr>
                <w:rFonts w:ascii="Consolas" w:hAnsi="Consolas"/>
                <w:sz w:val="19"/>
                <w:lang w:val="ro-RO"/>
              </w:rPr>
              <w:t xml:space="preserve">        self.root.after(100, self.process_log_queue)</w:t>
            </w:r>
          </w:p>
          <w:p w14:paraId="199282DD" w14:textId="77777777" w:rsidR="00F42AA0" w:rsidRPr="002A7DF5" w:rsidRDefault="00D9169D">
            <w:pPr>
              <w:spacing w:after="0"/>
              <w:rPr>
                <w:lang w:val="ro-RO"/>
              </w:rPr>
            </w:pPr>
            <w:r w:rsidRPr="002A7DF5">
              <w:rPr>
                <w:rFonts w:ascii="Consolas" w:hAnsi="Consolas"/>
                <w:sz w:val="19"/>
                <w:lang w:val="ro-RO"/>
              </w:rPr>
              <w:t xml:space="preserve"> </w:t>
            </w:r>
          </w:p>
          <w:p w14:paraId="24B30E2A" w14:textId="77777777" w:rsidR="00F42AA0" w:rsidRPr="002A7DF5" w:rsidRDefault="00D9169D">
            <w:pPr>
              <w:spacing w:after="0"/>
              <w:rPr>
                <w:lang w:val="ro-RO"/>
              </w:rPr>
            </w:pPr>
            <w:r w:rsidRPr="002A7DF5">
              <w:rPr>
                <w:rFonts w:ascii="Consolas" w:hAnsi="Consolas"/>
                <w:sz w:val="19"/>
                <w:lang w:val="ro-RO"/>
              </w:rPr>
              <w:t xml:space="preserve">    def log(self, message):</w:t>
            </w:r>
          </w:p>
          <w:p w14:paraId="04331C61" w14:textId="77777777" w:rsidR="00F42AA0" w:rsidRPr="002A7DF5" w:rsidRDefault="00D9169D">
            <w:pPr>
              <w:spacing w:after="0"/>
              <w:rPr>
                <w:lang w:val="ro-RO"/>
              </w:rPr>
            </w:pPr>
            <w:r w:rsidRPr="002A7DF5">
              <w:rPr>
                <w:rFonts w:ascii="Consolas" w:hAnsi="Consolas"/>
                <w:sz w:val="19"/>
                <w:lang w:val="ro-RO"/>
              </w:rPr>
              <w:t xml:space="preserve">        self.log_queue.put(f"[{datetime.datetime.now():%H:%M:%S}] {message}")</w:t>
            </w:r>
          </w:p>
          <w:p w14:paraId="37D474C7" w14:textId="77777777" w:rsidR="00F42AA0" w:rsidRPr="002A7DF5" w:rsidRDefault="00D9169D">
            <w:pPr>
              <w:spacing w:after="0"/>
              <w:rPr>
                <w:lang w:val="ro-RO"/>
              </w:rPr>
            </w:pPr>
            <w:r w:rsidRPr="002A7DF5">
              <w:rPr>
                <w:rFonts w:ascii="Consolas" w:hAnsi="Consolas"/>
                <w:sz w:val="19"/>
                <w:lang w:val="ro-RO"/>
              </w:rPr>
              <w:t xml:space="preserve"> </w:t>
            </w:r>
          </w:p>
          <w:p w14:paraId="6C90D154" w14:textId="77777777" w:rsidR="00F42AA0" w:rsidRPr="002A7DF5" w:rsidRDefault="00D9169D">
            <w:pPr>
              <w:spacing w:after="0"/>
              <w:rPr>
                <w:lang w:val="ro-RO"/>
              </w:rPr>
            </w:pPr>
            <w:r w:rsidRPr="002A7DF5">
              <w:rPr>
                <w:rFonts w:ascii="Consolas" w:hAnsi="Consolas"/>
                <w:sz w:val="19"/>
                <w:lang w:val="ro-RO"/>
              </w:rPr>
              <w:t xml:space="preserve">    def process_log_queue(self):</w:t>
            </w:r>
          </w:p>
          <w:p w14:paraId="0ABB77F5" w14:textId="77777777" w:rsidR="00F42AA0" w:rsidRPr="002A7DF5" w:rsidRDefault="00D9169D">
            <w:pPr>
              <w:spacing w:after="0"/>
              <w:rPr>
                <w:lang w:val="ro-RO"/>
              </w:rPr>
            </w:pPr>
            <w:r w:rsidRPr="002A7DF5">
              <w:rPr>
                <w:rFonts w:ascii="Consolas" w:hAnsi="Consolas"/>
                <w:sz w:val="19"/>
                <w:lang w:val="ro-RO"/>
              </w:rPr>
              <w:t xml:space="preserve">        while not self.log_queue.empty():</w:t>
            </w:r>
          </w:p>
          <w:p w14:paraId="54F5AFF8" w14:textId="77777777" w:rsidR="00F42AA0" w:rsidRPr="002A7DF5" w:rsidRDefault="00D9169D">
            <w:pPr>
              <w:spacing w:after="0"/>
              <w:rPr>
                <w:lang w:val="ro-RO"/>
              </w:rPr>
            </w:pPr>
            <w:r w:rsidRPr="002A7DF5">
              <w:rPr>
                <w:rFonts w:ascii="Consolas" w:hAnsi="Consolas"/>
                <w:sz w:val="19"/>
                <w:lang w:val="ro-RO"/>
              </w:rPr>
              <w:t xml:space="preserve">            message = self.log_queue.get_nowait()</w:t>
            </w:r>
          </w:p>
          <w:p w14:paraId="706C9F3F" w14:textId="77777777" w:rsidR="00F42AA0" w:rsidRPr="002A7DF5" w:rsidRDefault="00D9169D">
            <w:pPr>
              <w:spacing w:after="0"/>
              <w:rPr>
                <w:lang w:val="ro-RO"/>
              </w:rPr>
            </w:pPr>
            <w:r w:rsidRPr="002A7DF5">
              <w:rPr>
                <w:rFonts w:ascii="Consolas" w:hAnsi="Consolas"/>
                <w:sz w:val="19"/>
                <w:lang w:val="ro-RO"/>
              </w:rPr>
              <w:t xml:space="preserve">            self.log_box.insert("end", message)</w:t>
            </w:r>
          </w:p>
          <w:p w14:paraId="12263225" w14:textId="77777777" w:rsidR="00F42AA0" w:rsidRPr="002A7DF5" w:rsidRDefault="00D9169D">
            <w:pPr>
              <w:spacing w:after="0"/>
              <w:rPr>
                <w:lang w:val="ro-RO"/>
              </w:rPr>
            </w:pPr>
            <w:r w:rsidRPr="002A7DF5">
              <w:rPr>
                <w:rFonts w:ascii="Consolas" w:hAnsi="Consolas"/>
                <w:sz w:val="19"/>
                <w:lang w:val="ro-RO"/>
              </w:rPr>
              <w:t xml:space="preserve">            self.log_box.see("end")</w:t>
            </w:r>
          </w:p>
          <w:p w14:paraId="5E5E6B77" w14:textId="77777777" w:rsidR="00F42AA0" w:rsidRPr="002A7DF5" w:rsidRDefault="00D9169D">
            <w:pPr>
              <w:spacing w:after="0"/>
              <w:rPr>
                <w:lang w:val="ro-RO"/>
              </w:rPr>
            </w:pPr>
            <w:r w:rsidRPr="002A7DF5">
              <w:rPr>
                <w:rFonts w:ascii="Consolas" w:hAnsi="Consolas"/>
                <w:sz w:val="19"/>
                <w:lang w:val="ro-RO"/>
              </w:rPr>
              <w:t xml:space="preserve">        self.root.after(100, self.process_log_queue)</w:t>
            </w:r>
          </w:p>
          <w:p w14:paraId="674D8CA5" w14:textId="77777777" w:rsidR="00F42AA0" w:rsidRPr="002A7DF5" w:rsidRDefault="00D9169D">
            <w:pPr>
              <w:spacing w:after="0"/>
              <w:rPr>
                <w:lang w:val="ro-RO"/>
              </w:rPr>
            </w:pPr>
            <w:r w:rsidRPr="002A7DF5">
              <w:rPr>
                <w:rFonts w:ascii="Consolas" w:hAnsi="Consolas"/>
                <w:sz w:val="19"/>
                <w:lang w:val="ro-RO"/>
              </w:rPr>
              <w:t xml:space="preserve"> </w:t>
            </w:r>
          </w:p>
          <w:p w14:paraId="25197CAC" w14:textId="77777777" w:rsidR="00F42AA0" w:rsidRPr="002A7DF5" w:rsidRDefault="00D9169D">
            <w:pPr>
              <w:spacing w:after="0"/>
              <w:rPr>
                <w:lang w:val="ro-RO"/>
              </w:rPr>
            </w:pPr>
            <w:r w:rsidRPr="002A7DF5">
              <w:rPr>
                <w:rFonts w:ascii="Consolas" w:hAnsi="Consolas"/>
                <w:sz w:val="19"/>
                <w:lang w:val="ro-RO"/>
              </w:rPr>
              <w:t xml:space="preserve">    def start_interval(self):</w:t>
            </w:r>
          </w:p>
          <w:p w14:paraId="5DD08715" w14:textId="77777777" w:rsidR="00F42AA0" w:rsidRPr="002A7DF5" w:rsidRDefault="00D9169D">
            <w:pPr>
              <w:spacing w:after="0"/>
              <w:rPr>
                <w:lang w:val="ro-RO"/>
              </w:rPr>
            </w:pPr>
            <w:r w:rsidRPr="002A7DF5">
              <w:rPr>
                <w:rFonts w:ascii="Consolas" w:hAnsi="Consolas"/>
                <w:sz w:val="19"/>
                <w:lang w:val="ro-RO"/>
              </w:rPr>
              <w:t xml:space="preserve">        try:</w:t>
            </w:r>
          </w:p>
          <w:p w14:paraId="23DB1E1A" w14:textId="77777777" w:rsidR="00F42AA0" w:rsidRPr="002A7DF5" w:rsidRDefault="00D9169D">
            <w:pPr>
              <w:spacing w:after="0"/>
              <w:rPr>
                <w:lang w:val="ro-RO"/>
              </w:rPr>
            </w:pPr>
            <w:r w:rsidRPr="002A7DF5">
              <w:rPr>
                <w:rFonts w:ascii="Consolas" w:hAnsi="Consolas"/>
                <w:sz w:val="19"/>
                <w:lang w:val="ro-RO"/>
              </w:rPr>
              <w:t xml:space="preserve">            seconds = float(self.interval_seconds.get())</w:t>
            </w:r>
          </w:p>
          <w:p w14:paraId="281E8D62" w14:textId="77777777" w:rsidR="00F42AA0" w:rsidRPr="002A7DF5" w:rsidRDefault="00D9169D">
            <w:pPr>
              <w:spacing w:after="0"/>
              <w:rPr>
                <w:lang w:val="ro-RO"/>
              </w:rPr>
            </w:pPr>
            <w:r w:rsidRPr="002A7DF5">
              <w:rPr>
                <w:rFonts w:ascii="Consolas" w:hAnsi="Consolas"/>
                <w:sz w:val="19"/>
                <w:lang w:val="ro-RO"/>
              </w:rPr>
              <w:t xml:space="preserve">        except ValueError:</w:t>
            </w:r>
          </w:p>
          <w:p w14:paraId="3722BC72" w14:textId="77777777" w:rsidR="00F42AA0" w:rsidRPr="002A7DF5" w:rsidRDefault="00D9169D">
            <w:pPr>
              <w:spacing w:after="0"/>
              <w:rPr>
                <w:lang w:val="ro-RO"/>
              </w:rPr>
            </w:pPr>
            <w:r w:rsidRPr="002A7DF5">
              <w:rPr>
                <w:rFonts w:ascii="Consolas" w:hAnsi="Consolas"/>
                <w:sz w:val="19"/>
                <w:lang w:val="ro-RO"/>
              </w:rPr>
              <w:t xml:space="preserve">            self.log("[Interval] valoare invalida")</w:t>
            </w:r>
          </w:p>
          <w:p w14:paraId="4AA44512" w14:textId="77777777" w:rsidR="00F42AA0" w:rsidRPr="002A7DF5" w:rsidRDefault="00D9169D">
            <w:pPr>
              <w:spacing w:after="0"/>
              <w:rPr>
                <w:lang w:val="ro-RO"/>
              </w:rPr>
            </w:pPr>
            <w:r w:rsidRPr="002A7DF5">
              <w:rPr>
                <w:rFonts w:ascii="Consolas" w:hAnsi="Consolas"/>
                <w:sz w:val="19"/>
                <w:lang w:val="ro-RO"/>
              </w:rPr>
              <w:t xml:space="preserve">            return</w:t>
            </w:r>
          </w:p>
          <w:p w14:paraId="1AFA8D59" w14:textId="77777777" w:rsidR="00F42AA0" w:rsidRPr="002A7DF5" w:rsidRDefault="00D9169D">
            <w:pPr>
              <w:spacing w:after="0"/>
              <w:rPr>
                <w:lang w:val="ro-RO"/>
              </w:rPr>
            </w:pPr>
            <w:r w:rsidRPr="002A7DF5">
              <w:rPr>
                <w:rFonts w:ascii="Consolas" w:hAnsi="Consolas"/>
                <w:sz w:val="19"/>
                <w:lang w:val="ro-RO"/>
              </w:rPr>
              <w:t xml:space="preserve">        self.interval_timer = Timer("interval")</w:t>
            </w:r>
          </w:p>
          <w:p w14:paraId="190D3F97" w14:textId="77777777" w:rsidR="00F42AA0" w:rsidRPr="002A7DF5" w:rsidRDefault="00D9169D">
            <w:pPr>
              <w:spacing w:after="0"/>
              <w:rPr>
                <w:lang w:val="ro-RO"/>
              </w:rPr>
            </w:pPr>
            <w:r w:rsidRPr="002A7DF5">
              <w:rPr>
                <w:rFonts w:ascii="Consolas" w:hAnsi="Consolas"/>
                <w:sz w:val="19"/>
                <w:lang w:val="ro-RO"/>
              </w:rPr>
              <w:lastRenderedPageBreak/>
              <w:t xml:space="preserve">        self.interval_timer.schedule(</w:t>
            </w:r>
          </w:p>
          <w:p w14:paraId="2C4D366F" w14:textId="77777777" w:rsidR="00F42AA0" w:rsidRPr="002A7DF5" w:rsidRDefault="00D9169D">
            <w:pPr>
              <w:spacing w:after="0"/>
              <w:rPr>
                <w:lang w:val="ro-RO"/>
              </w:rPr>
            </w:pPr>
            <w:r w:rsidRPr="002A7DF5">
              <w:rPr>
                <w:rFonts w:ascii="Consolas" w:hAnsi="Consolas"/>
                <w:sz w:val="19"/>
                <w:lang w:val="ro-RO"/>
              </w:rPr>
              <w:t xml:space="preserve">            CallbackTask(lambda: self.log(f"[Interval] Au trecut {seconds:g} secunde")), seconds)</w:t>
            </w:r>
          </w:p>
          <w:p w14:paraId="292E0B1B" w14:textId="77777777" w:rsidR="00F42AA0" w:rsidRPr="002A7DF5" w:rsidRDefault="00D9169D">
            <w:pPr>
              <w:spacing w:after="0"/>
              <w:rPr>
                <w:lang w:val="ro-RO"/>
              </w:rPr>
            </w:pPr>
            <w:r w:rsidRPr="002A7DF5">
              <w:rPr>
                <w:rFonts w:ascii="Consolas" w:hAnsi="Consolas"/>
                <w:sz w:val="19"/>
                <w:lang w:val="ro-RO"/>
              </w:rPr>
              <w:t xml:space="preserve">        self.log(f"[Interval] Timer pornit pentru {seconds:g} secunde")</w:t>
            </w:r>
          </w:p>
          <w:p w14:paraId="666CC8EC" w14:textId="77777777" w:rsidR="00F42AA0" w:rsidRPr="002A7DF5" w:rsidRDefault="00D9169D">
            <w:pPr>
              <w:spacing w:after="0"/>
              <w:rPr>
                <w:lang w:val="ro-RO"/>
              </w:rPr>
            </w:pPr>
            <w:r w:rsidRPr="002A7DF5">
              <w:rPr>
                <w:rFonts w:ascii="Consolas" w:hAnsi="Consolas"/>
                <w:sz w:val="19"/>
                <w:lang w:val="ro-RO"/>
              </w:rPr>
              <w:t xml:space="preserve"> </w:t>
            </w:r>
          </w:p>
          <w:p w14:paraId="7664F5D3" w14:textId="77777777" w:rsidR="00F42AA0" w:rsidRPr="002A7DF5" w:rsidRDefault="00D9169D">
            <w:pPr>
              <w:spacing w:after="0"/>
              <w:rPr>
                <w:lang w:val="ro-RO"/>
              </w:rPr>
            </w:pPr>
            <w:r w:rsidRPr="002A7DF5">
              <w:rPr>
                <w:rFonts w:ascii="Consolas" w:hAnsi="Consolas"/>
                <w:sz w:val="19"/>
                <w:lang w:val="ro-RO"/>
              </w:rPr>
              <w:t xml:space="preserve">    def start_alarm(self):</w:t>
            </w:r>
          </w:p>
          <w:p w14:paraId="1A3795AB" w14:textId="77777777" w:rsidR="00F42AA0" w:rsidRPr="002A7DF5" w:rsidRDefault="00D9169D">
            <w:pPr>
              <w:spacing w:after="0"/>
              <w:rPr>
                <w:lang w:val="ro-RO"/>
              </w:rPr>
            </w:pPr>
            <w:r w:rsidRPr="002A7DF5">
              <w:rPr>
                <w:rFonts w:ascii="Consolas" w:hAnsi="Consolas"/>
                <w:sz w:val="19"/>
                <w:lang w:val="ro-RO"/>
              </w:rPr>
              <w:t xml:space="preserve">        text = self.alarm_time.get().strip()</w:t>
            </w:r>
          </w:p>
          <w:p w14:paraId="617577E4" w14:textId="77777777" w:rsidR="00F42AA0" w:rsidRPr="002A7DF5" w:rsidRDefault="00D9169D">
            <w:pPr>
              <w:spacing w:after="0"/>
              <w:rPr>
                <w:lang w:val="ro-RO"/>
              </w:rPr>
            </w:pPr>
            <w:r w:rsidRPr="002A7DF5">
              <w:rPr>
                <w:rFonts w:ascii="Consolas" w:hAnsi="Consolas"/>
                <w:sz w:val="19"/>
                <w:lang w:val="ro-RO"/>
              </w:rPr>
              <w:t xml:space="preserve">        try:</w:t>
            </w:r>
          </w:p>
          <w:p w14:paraId="72855D90" w14:textId="77777777" w:rsidR="00F42AA0" w:rsidRPr="002A7DF5" w:rsidRDefault="00D9169D">
            <w:pPr>
              <w:spacing w:after="0"/>
              <w:rPr>
                <w:lang w:val="ro-RO"/>
              </w:rPr>
            </w:pPr>
            <w:r w:rsidRPr="002A7DF5">
              <w:rPr>
                <w:rFonts w:ascii="Consolas" w:hAnsi="Consolas"/>
                <w:sz w:val="19"/>
                <w:lang w:val="ro-RO"/>
              </w:rPr>
              <w:t xml:space="preserve">            if text:</w:t>
            </w:r>
          </w:p>
          <w:p w14:paraId="01634132" w14:textId="77777777" w:rsidR="00F42AA0" w:rsidRPr="002A7DF5" w:rsidRDefault="00D9169D">
            <w:pPr>
              <w:spacing w:after="0"/>
              <w:rPr>
                <w:lang w:val="ro-RO"/>
              </w:rPr>
            </w:pPr>
            <w:r w:rsidRPr="002A7DF5">
              <w:rPr>
                <w:rFonts w:ascii="Consolas" w:hAnsi="Consolas"/>
                <w:sz w:val="19"/>
                <w:lang w:val="ro-RO"/>
              </w:rPr>
              <w:t xml:space="preserve">                parts = [int(p) for p in text.split(":")]</w:t>
            </w:r>
          </w:p>
          <w:p w14:paraId="57C8D395" w14:textId="77777777" w:rsidR="00F42AA0" w:rsidRPr="002A7DF5" w:rsidRDefault="00D9169D">
            <w:pPr>
              <w:spacing w:after="0"/>
              <w:rPr>
                <w:lang w:val="ro-RO"/>
              </w:rPr>
            </w:pPr>
            <w:r w:rsidRPr="002A7DF5">
              <w:rPr>
                <w:rFonts w:ascii="Consolas" w:hAnsi="Consolas"/>
                <w:sz w:val="19"/>
                <w:lang w:val="ro-RO"/>
              </w:rPr>
              <w:t xml:space="preserve">                hour, minute, second = (parts + [0, 0])[:3]</w:t>
            </w:r>
          </w:p>
          <w:p w14:paraId="4E69F2B7" w14:textId="77777777" w:rsidR="00F42AA0" w:rsidRPr="002A7DF5" w:rsidRDefault="00D9169D">
            <w:pPr>
              <w:spacing w:after="0"/>
              <w:rPr>
                <w:lang w:val="ro-RO"/>
              </w:rPr>
            </w:pPr>
            <w:r w:rsidRPr="002A7DF5">
              <w:rPr>
                <w:rFonts w:ascii="Consolas" w:hAnsi="Consolas"/>
                <w:sz w:val="19"/>
                <w:lang w:val="ro-RO"/>
              </w:rPr>
              <w:t xml:space="preserve">                now = datetime.datetime.now()</w:t>
            </w:r>
          </w:p>
          <w:p w14:paraId="519137E3" w14:textId="77777777" w:rsidR="00F42AA0" w:rsidRPr="002A7DF5" w:rsidRDefault="00D9169D">
            <w:pPr>
              <w:spacing w:after="0"/>
              <w:rPr>
                <w:lang w:val="ro-RO"/>
              </w:rPr>
            </w:pPr>
            <w:r w:rsidRPr="002A7DF5">
              <w:rPr>
                <w:rFonts w:ascii="Consolas" w:hAnsi="Consolas"/>
                <w:sz w:val="19"/>
                <w:lang w:val="ro-RO"/>
              </w:rPr>
              <w:t xml:space="preserve">                target = now.replace(hour=hour, minute=minute, second=second, microsecond=0)</w:t>
            </w:r>
          </w:p>
          <w:p w14:paraId="4B19DE66" w14:textId="77777777" w:rsidR="00F42AA0" w:rsidRPr="002A7DF5" w:rsidRDefault="00D9169D">
            <w:pPr>
              <w:spacing w:after="0"/>
              <w:rPr>
                <w:lang w:val="ro-RO"/>
              </w:rPr>
            </w:pPr>
            <w:r w:rsidRPr="002A7DF5">
              <w:rPr>
                <w:rFonts w:ascii="Consolas" w:hAnsi="Consolas"/>
                <w:sz w:val="19"/>
                <w:lang w:val="ro-RO"/>
              </w:rPr>
              <w:t xml:space="preserve">                if target &lt;= now:</w:t>
            </w:r>
          </w:p>
          <w:p w14:paraId="3A75CE37" w14:textId="77777777" w:rsidR="00F42AA0" w:rsidRPr="002A7DF5" w:rsidRDefault="00D9169D">
            <w:pPr>
              <w:spacing w:after="0"/>
              <w:rPr>
                <w:lang w:val="ro-RO"/>
              </w:rPr>
            </w:pPr>
            <w:r w:rsidRPr="002A7DF5">
              <w:rPr>
                <w:rFonts w:ascii="Consolas" w:hAnsi="Consolas"/>
                <w:sz w:val="19"/>
                <w:lang w:val="ro-RO"/>
              </w:rPr>
              <w:t xml:space="preserve">                    target += datetime.timedelta(days=1)</w:t>
            </w:r>
          </w:p>
          <w:p w14:paraId="5474E1AE" w14:textId="77777777" w:rsidR="00F42AA0" w:rsidRPr="002A7DF5" w:rsidRDefault="00D9169D">
            <w:pPr>
              <w:spacing w:after="0"/>
              <w:rPr>
                <w:lang w:val="ro-RO"/>
              </w:rPr>
            </w:pPr>
            <w:r w:rsidRPr="002A7DF5">
              <w:rPr>
                <w:rFonts w:ascii="Consolas" w:hAnsi="Consolas"/>
                <w:sz w:val="19"/>
                <w:lang w:val="ro-RO"/>
              </w:rPr>
              <w:t xml:space="preserve">            else:</w:t>
            </w:r>
          </w:p>
          <w:p w14:paraId="2302B7EA" w14:textId="77777777" w:rsidR="00F42AA0" w:rsidRPr="002A7DF5" w:rsidRDefault="00D9169D">
            <w:pPr>
              <w:spacing w:after="0"/>
              <w:rPr>
                <w:lang w:val="ro-RO"/>
              </w:rPr>
            </w:pPr>
            <w:r w:rsidRPr="002A7DF5">
              <w:rPr>
                <w:rFonts w:ascii="Consolas" w:hAnsi="Consolas"/>
                <w:sz w:val="19"/>
                <w:lang w:val="ro-RO"/>
              </w:rPr>
              <w:t xml:space="preserve">                target = datetime.datetime.now() + datetime.timedelta(seconds=10)</w:t>
            </w:r>
          </w:p>
          <w:p w14:paraId="3A564E78" w14:textId="77777777" w:rsidR="00F42AA0" w:rsidRPr="002A7DF5" w:rsidRDefault="00D9169D">
            <w:pPr>
              <w:spacing w:after="0"/>
              <w:rPr>
                <w:lang w:val="ro-RO"/>
              </w:rPr>
            </w:pPr>
            <w:r w:rsidRPr="002A7DF5">
              <w:rPr>
                <w:rFonts w:ascii="Consolas" w:hAnsi="Consolas"/>
                <w:sz w:val="19"/>
                <w:lang w:val="ro-RO"/>
              </w:rPr>
              <w:t xml:space="preserve">        except ValueError:</w:t>
            </w:r>
          </w:p>
          <w:p w14:paraId="1C0D2FDB" w14:textId="77777777" w:rsidR="00F42AA0" w:rsidRPr="002A7DF5" w:rsidRDefault="00D9169D">
            <w:pPr>
              <w:spacing w:after="0"/>
              <w:rPr>
                <w:lang w:val="ro-RO"/>
              </w:rPr>
            </w:pPr>
            <w:r w:rsidRPr="002A7DF5">
              <w:rPr>
                <w:rFonts w:ascii="Consolas" w:hAnsi="Consolas"/>
                <w:sz w:val="19"/>
                <w:lang w:val="ro-RO"/>
              </w:rPr>
              <w:t xml:space="preserve">            self.log("[Moment exact] format invalid, foloseste HH:MM:SS")</w:t>
            </w:r>
          </w:p>
          <w:p w14:paraId="40F1AB5E" w14:textId="77777777" w:rsidR="00F42AA0" w:rsidRPr="002A7DF5" w:rsidRDefault="00D9169D">
            <w:pPr>
              <w:spacing w:after="0"/>
              <w:rPr>
                <w:lang w:val="ro-RO"/>
              </w:rPr>
            </w:pPr>
            <w:r w:rsidRPr="002A7DF5">
              <w:rPr>
                <w:rFonts w:ascii="Consolas" w:hAnsi="Consolas"/>
                <w:sz w:val="19"/>
                <w:lang w:val="ro-RO"/>
              </w:rPr>
              <w:t xml:space="preserve">            return</w:t>
            </w:r>
          </w:p>
          <w:p w14:paraId="12480194" w14:textId="77777777" w:rsidR="00F42AA0" w:rsidRPr="002A7DF5" w:rsidRDefault="00D9169D">
            <w:pPr>
              <w:spacing w:after="0"/>
              <w:rPr>
                <w:lang w:val="ro-RO"/>
              </w:rPr>
            </w:pPr>
            <w:r w:rsidRPr="002A7DF5">
              <w:rPr>
                <w:rFonts w:ascii="Consolas" w:hAnsi="Consolas"/>
                <w:sz w:val="19"/>
                <w:lang w:val="ro-RO"/>
              </w:rPr>
              <w:t xml:space="preserve">        self.alarm_timer = Timer("alarm")</w:t>
            </w:r>
          </w:p>
          <w:p w14:paraId="6F7148BB" w14:textId="77777777" w:rsidR="00F42AA0" w:rsidRPr="002A7DF5" w:rsidRDefault="00D9169D">
            <w:pPr>
              <w:spacing w:after="0"/>
              <w:rPr>
                <w:lang w:val="ro-RO"/>
              </w:rPr>
            </w:pPr>
            <w:r w:rsidRPr="002A7DF5">
              <w:rPr>
                <w:rFonts w:ascii="Consolas" w:hAnsi="Consolas"/>
                <w:sz w:val="19"/>
                <w:lang w:val="ro-RO"/>
              </w:rPr>
              <w:t xml:space="preserve">        self.alarm_timer.schedule(</w:t>
            </w:r>
          </w:p>
          <w:p w14:paraId="68001016" w14:textId="77777777" w:rsidR="00F42AA0" w:rsidRPr="002A7DF5" w:rsidRDefault="00D9169D">
            <w:pPr>
              <w:spacing w:after="0"/>
              <w:rPr>
                <w:lang w:val="ro-RO"/>
              </w:rPr>
            </w:pPr>
            <w:r w:rsidRPr="002A7DF5">
              <w:rPr>
                <w:rFonts w:ascii="Consolas" w:hAnsi="Consolas"/>
                <w:sz w:val="19"/>
                <w:lang w:val="ro-RO"/>
              </w:rPr>
              <w:t xml:space="preserve">            CallbackTask(lambda: self.log("[Moment exact] S-a atins timpul tinta")), target)</w:t>
            </w:r>
          </w:p>
          <w:p w14:paraId="65761A65" w14:textId="77777777" w:rsidR="00F42AA0" w:rsidRPr="002A7DF5" w:rsidRDefault="00D9169D">
            <w:pPr>
              <w:spacing w:after="0"/>
              <w:rPr>
                <w:lang w:val="ro-RO"/>
              </w:rPr>
            </w:pPr>
            <w:r w:rsidRPr="002A7DF5">
              <w:rPr>
                <w:rFonts w:ascii="Consolas" w:hAnsi="Consolas"/>
                <w:sz w:val="19"/>
                <w:lang w:val="ro-RO"/>
              </w:rPr>
              <w:t xml:space="preserve">        self.log(f"[Moment exact] Alarma programata la {target:%H:%M:%S}")</w:t>
            </w:r>
          </w:p>
          <w:p w14:paraId="7EDF7EF0" w14:textId="77777777" w:rsidR="00F42AA0" w:rsidRPr="002A7DF5" w:rsidRDefault="00D9169D">
            <w:pPr>
              <w:spacing w:after="0"/>
              <w:rPr>
                <w:lang w:val="ro-RO"/>
              </w:rPr>
            </w:pPr>
            <w:r w:rsidRPr="002A7DF5">
              <w:rPr>
                <w:rFonts w:ascii="Consolas" w:hAnsi="Consolas"/>
                <w:sz w:val="19"/>
                <w:lang w:val="ro-RO"/>
              </w:rPr>
              <w:t xml:space="preserve"> </w:t>
            </w:r>
          </w:p>
          <w:p w14:paraId="5F15ACC1" w14:textId="77777777" w:rsidR="00F42AA0" w:rsidRPr="002A7DF5" w:rsidRDefault="00D9169D">
            <w:pPr>
              <w:spacing w:after="0"/>
              <w:rPr>
                <w:lang w:val="ro-RO"/>
              </w:rPr>
            </w:pPr>
            <w:r w:rsidRPr="002A7DF5">
              <w:rPr>
                <w:rFonts w:ascii="Consolas" w:hAnsi="Consolas"/>
                <w:sz w:val="19"/>
                <w:lang w:val="ro-RO"/>
              </w:rPr>
              <w:t xml:space="preserve">    def toggle_beep(self):</w:t>
            </w:r>
          </w:p>
          <w:p w14:paraId="5D9153C9" w14:textId="77777777" w:rsidR="00F42AA0" w:rsidRPr="002A7DF5" w:rsidRDefault="00D9169D">
            <w:pPr>
              <w:spacing w:after="0"/>
              <w:rPr>
                <w:lang w:val="ro-RO"/>
              </w:rPr>
            </w:pPr>
            <w:r w:rsidRPr="002A7DF5">
              <w:rPr>
                <w:rFonts w:ascii="Consolas" w:hAnsi="Consolas"/>
                <w:sz w:val="19"/>
                <w:lang w:val="ro-RO"/>
              </w:rPr>
              <w:t xml:space="preserve">        if self.repeating_timer is None:</w:t>
            </w:r>
          </w:p>
          <w:p w14:paraId="2B482089" w14:textId="77777777" w:rsidR="00F42AA0" w:rsidRPr="002A7DF5" w:rsidRDefault="00D9169D">
            <w:pPr>
              <w:spacing w:after="0"/>
              <w:rPr>
                <w:lang w:val="ro-RO"/>
              </w:rPr>
            </w:pPr>
            <w:r w:rsidRPr="002A7DF5">
              <w:rPr>
                <w:rFonts w:ascii="Consolas" w:hAnsi="Consolas"/>
                <w:sz w:val="19"/>
                <w:lang w:val="ro-RO"/>
              </w:rPr>
              <w:t xml:space="preserve">            try:</w:t>
            </w:r>
          </w:p>
          <w:p w14:paraId="0914EB6F" w14:textId="77777777" w:rsidR="00F42AA0" w:rsidRPr="002A7DF5" w:rsidRDefault="00D9169D">
            <w:pPr>
              <w:spacing w:after="0"/>
              <w:rPr>
                <w:lang w:val="ro-RO"/>
              </w:rPr>
            </w:pPr>
            <w:r w:rsidRPr="002A7DF5">
              <w:rPr>
                <w:rFonts w:ascii="Consolas" w:hAnsi="Consolas"/>
                <w:sz w:val="19"/>
                <w:lang w:val="ro-RO"/>
              </w:rPr>
              <w:t xml:space="preserve">                interval = float(self.period_seconds.get())</w:t>
            </w:r>
          </w:p>
          <w:p w14:paraId="0298B5A1" w14:textId="77777777" w:rsidR="00F42AA0" w:rsidRPr="002A7DF5" w:rsidRDefault="00D9169D">
            <w:pPr>
              <w:spacing w:after="0"/>
              <w:rPr>
                <w:lang w:val="ro-RO"/>
              </w:rPr>
            </w:pPr>
            <w:r w:rsidRPr="002A7DF5">
              <w:rPr>
                <w:rFonts w:ascii="Consolas" w:hAnsi="Consolas"/>
                <w:sz w:val="19"/>
                <w:lang w:val="ro-RO"/>
              </w:rPr>
              <w:t xml:space="preserve">            except ValueError:</w:t>
            </w:r>
          </w:p>
          <w:p w14:paraId="377C8CB9" w14:textId="77777777" w:rsidR="00F42AA0" w:rsidRPr="002A7DF5" w:rsidRDefault="00D9169D">
            <w:pPr>
              <w:spacing w:after="0"/>
              <w:rPr>
                <w:lang w:val="ro-RO"/>
              </w:rPr>
            </w:pPr>
            <w:r w:rsidRPr="002A7DF5">
              <w:rPr>
                <w:rFonts w:ascii="Consolas" w:hAnsi="Consolas"/>
                <w:sz w:val="19"/>
                <w:lang w:val="ro-RO"/>
              </w:rPr>
              <w:t xml:space="preserve">                self.log("[Periodic] valoare invalida")</w:t>
            </w:r>
          </w:p>
          <w:p w14:paraId="402F67A1" w14:textId="77777777" w:rsidR="00F42AA0" w:rsidRPr="002A7DF5" w:rsidRDefault="00D9169D">
            <w:pPr>
              <w:spacing w:after="0"/>
              <w:rPr>
                <w:lang w:val="ro-RO"/>
              </w:rPr>
            </w:pPr>
            <w:r w:rsidRPr="002A7DF5">
              <w:rPr>
                <w:rFonts w:ascii="Consolas" w:hAnsi="Consolas"/>
                <w:sz w:val="19"/>
                <w:lang w:val="ro-RO"/>
              </w:rPr>
              <w:t xml:space="preserve">                return</w:t>
            </w:r>
          </w:p>
          <w:p w14:paraId="75A774D6" w14:textId="77777777" w:rsidR="00F42AA0" w:rsidRPr="002A7DF5" w:rsidRDefault="00D9169D">
            <w:pPr>
              <w:spacing w:after="0"/>
              <w:rPr>
                <w:lang w:val="ro-RO"/>
              </w:rPr>
            </w:pPr>
            <w:r w:rsidRPr="002A7DF5">
              <w:rPr>
                <w:rFonts w:ascii="Consolas" w:hAnsi="Consolas"/>
                <w:sz w:val="19"/>
                <w:lang w:val="ro-RO"/>
              </w:rPr>
              <w:t xml:space="preserve">            self.repeating_timer = RepeatingTimer(interval, lambda: self.log("[Periodic] beep"))</w:t>
            </w:r>
          </w:p>
          <w:p w14:paraId="343A1E6B" w14:textId="77777777" w:rsidR="00F42AA0" w:rsidRPr="002A7DF5" w:rsidRDefault="00D9169D">
            <w:pPr>
              <w:spacing w:after="0"/>
              <w:rPr>
                <w:lang w:val="ro-RO"/>
              </w:rPr>
            </w:pPr>
            <w:r w:rsidRPr="002A7DF5">
              <w:rPr>
                <w:rFonts w:ascii="Consolas" w:hAnsi="Consolas"/>
                <w:sz w:val="19"/>
                <w:lang w:val="ro-RO"/>
              </w:rPr>
              <w:t xml:space="preserve">            self.repeating_timer.start()</w:t>
            </w:r>
          </w:p>
          <w:p w14:paraId="34ADBF45" w14:textId="77777777" w:rsidR="00F42AA0" w:rsidRPr="002A7DF5" w:rsidRDefault="00D9169D">
            <w:pPr>
              <w:spacing w:after="0"/>
              <w:rPr>
                <w:lang w:val="ro-RO"/>
              </w:rPr>
            </w:pPr>
            <w:r w:rsidRPr="002A7DF5">
              <w:rPr>
                <w:rFonts w:ascii="Consolas" w:hAnsi="Consolas"/>
                <w:sz w:val="19"/>
                <w:lang w:val="ro-RO"/>
              </w:rPr>
              <w:t xml:space="preserve">            self.beep_button.config(text="Stop beep")</w:t>
            </w:r>
          </w:p>
          <w:p w14:paraId="088F9016" w14:textId="77777777" w:rsidR="00F42AA0" w:rsidRPr="002A7DF5" w:rsidRDefault="00D9169D">
            <w:pPr>
              <w:spacing w:after="0"/>
              <w:rPr>
                <w:lang w:val="ro-RO"/>
              </w:rPr>
            </w:pPr>
            <w:r w:rsidRPr="002A7DF5">
              <w:rPr>
                <w:rFonts w:ascii="Consolas" w:hAnsi="Consolas"/>
                <w:sz w:val="19"/>
                <w:lang w:val="ro-RO"/>
              </w:rPr>
              <w:t xml:space="preserve">            self.log(f"[Periodic] Beep pornit la fiecare {interval:g} secunde")</w:t>
            </w:r>
          </w:p>
          <w:p w14:paraId="0697638D" w14:textId="77777777" w:rsidR="00F42AA0" w:rsidRPr="002A7DF5" w:rsidRDefault="00D9169D">
            <w:pPr>
              <w:spacing w:after="0"/>
              <w:rPr>
                <w:lang w:val="ro-RO"/>
              </w:rPr>
            </w:pPr>
            <w:r w:rsidRPr="002A7DF5">
              <w:rPr>
                <w:rFonts w:ascii="Consolas" w:hAnsi="Consolas"/>
                <w:sz w:val="19"/>
                <w:lang w:val="ro-RO"/>
              </w:rPr>
              <w:t xml:space="preserve">        else:</w:t>
            </w:r>
          </w:p>
          <w:p w14:paraId="78D2DD9A" w14:textId="77777777" w:rsidR="00F42AA0" w:rsidRPr="002A7DF5" w:rsidRDefault="00D9169D">
            <w:pPr>
              <w:spacing w:after="0"/>
              <w:rPr>
                <w:lang w:val="ro-RO"/>
              </w:rPr>
            </w:pPr>
            <w:r w:rsidRPr="002A7DF5">
              <w:rPr>
                <w:rFonts w:ascii="Consolas" w:hAnsi="Consolas"/>
                <w:sz w:val="19"/>
                <w:lang w:val="ro-RO"/>
              </w:rPr>
              <w:t xml:space="preserve">            self.repeating_timer.cancel()</w:t>
            </w:r>
          </w:p>
          <w:p w14:paraId="4C8C64CA" w14:textId="77777777" w:rsidR="00F42AA0" w:rsidRPr="002A7DF5" w:rsidRDefault="00D9169D">
            <w:pPr>
              <w:spacing w:after="0"/>
              <w:rPr>
                <w:lang w:val="ro-RO"/>
              </w:rPr>
            </w:pPr>
            <w:r w:rsidRPr="002A7DF5">
              <w:rPr>
                <w:rFonts w:ascii="Consolas" w:hAnsi="Consolas"/>
                <w:sz w:val="19"/>
                <w:lang w:val="ro-RO"/>
              </w:rPr>
              <w:t xml:space="preserve">            self.repeating_timer = None</w:t>
            </w:r>
          </w:p>
          <w:p w14:paraId="41037F5C" w14:textId="77777777" w:rsidR="00F42AA0" w:rsidRPr="002A7DF5" w:rsidRDefault="00D9169D">
            <w:pPr>
              <w:spacing w:after="0"/>
              <w:rPr>
                <w:lang w:val="ro-RO"/>
              </w:rPr>
            </w:pPr>
            <w:r w:rsidRPr="002A7DF5">
              <w:rPr>
                <w:rFonts w:ascii="Consolas" w:hAnsi="Consolas"/>
                <w:sz w:val="19"/>
                <w:lang w:val="ro-RO"/>
              </w:rPr>
              <w:t xml:space="preserve">            self.beep_button.config(text="Start beep")</w:t>
            </w:r>
          </w:p>
          <w:p w14:paraId="3E39CE6E" w14:textId="77777777" w:rsidR="00F42AA0" w:rsidRPr="002A7DF5" w:rsidRDefault="00D9169D">
            <w:pPr>
              <w:spacing w:after="0"/>
              <w:rPr>
                <w:lang w:val="ro-RO"/>
              </w:rPr>
            </w:pPr>
            <w:r w:rsidRPr="002A7DF5">
              <w:rPr>
                <w:rFonts w:ascii="Consolas" w:hAnsi="Consolas"/>
                <w:sz w:val="19"/>
                <w:lang w:val="ro-RO"/>
              </w:rPr>
              <w:t xml:space="preserve">            self.log("[Periodic] Beep oprit")</w:t>
            </w:r>
          </w:p>
          <w:p w14:paraId="4AB11BEA" w14:textId="77777777" w:rsidR="00F42AA0" w:rsidRPr="002A7DF5" w:rsidRDefault="00D9169D">
            <w:pPr>
              <w:spacing w:after="0"/>
              <w:rPr>
                <w:lang w:val="ro-RO"/>
              </w:rPr>
            </w:pPr>
            <w:r w:rsidRPr="002A7DF5">
              <w:rPr>
                <w:rFonts w:ascii="Consolas" w:hAnsi="Consolas"/>
                <w:sz w:val="19"/>
                <w:lang w:val="ro-RO"/>
              </w:rPr>
              <w:t xml:space="preserve"> </w:t>
            </w:r>
          </w:p>
          <w:p w14:paraId="0788C491" w14:textId="77777777" w:rsidR="00F42AA0" w:rsidRPr="002A7DF5" w:rsidRDefault="00D9169D">
            <w:pPr>
              <w:spacing w:after="0"/>
              <w:rPr>
                <w:lang w:val="ro-RO"/>
              </w:rPr>
            </w:pPr>
            <w:r w:rsidRPr="002A7DF5">
              <w:rPr>
                <w:rFonts w:ascii="Consolas" w:hAnsi="Consolas"/>
                <w:sz w:val="19"/>
                <w:lang w:val="ro-RO"/>
              </w:rPr>
              <w:t xml:space="preserve">    def stop_all(self):</w:t>
            </w:r>
          </w:p>
          <w:p w14:paraId="24E99903" w14:textId="77777777" w:rsidR="00F42AA0" w:rsidRPr="002A7DF5" w:rsidRDefault="00D9169D">
            <w:pPr>
              <w:spacing w:after="0"/>
              <w:rPr>
                <w:lang w:val="ro-RO"/>
              </w:rPr>
            </w:pPr>
            <w:r w:rsidRPr="002A7DF5">
              <w:rPr>
                <w:rFonts w:ascii="Consolas" w:hAnsi="Consolas"/>
                <w:sz w:val="19"/>
                <w:lang w:val="ro-RO"/>
              </w:rPr>
              <w:t xml:space="preserve">        if self.interval_timer:</w:t>
            </w:r>
          </w:p>
          <w:p w14:paraId="309FD39E" w14:textId="77777777" w:rsidR="00F42AA0" w:rsidRPr="002A7DF5" w:rsidRDefault="00D9169D">
            <w:pPr>
              <w:spacing w:after="0"/>
              <w:rPr>
                <w:lang w:val="ro-RO"/>
              </w:rPr>
            </w:pPr>
            <w:r w:rsidRPr="002A7DF5">
              <w:rPr>
                <w:rFonts w:ascii="Consolas" w:hAnsi="Consolas"/>
                <w:sz w:val="19"/>
                <w:lang w:val="ro-RO"/>
              </w:rPr>
              <w:t xml:space="preserve">            self.interval_timer.cancel()</w:t>
            </w:r>
          </w:p>
          <w:p w14:paraId="7E8631D5" w14:textId="77777777" w:rsidR="00F42AA0" w:rsidRPr="002A7DF5" w:rsidRDefault="00D9169D">
            <w:pPr>
              <w:spacing w:after="0"/>
              <w:rPr>
                <w:lang w:val="ro-RO"/>
              </w:rPr>
            </w:pPr>
            <w:r w:rsidRPr="002A7DF5">
              <w:rPr>
                <w:rFonts w:ascii="Consolas" w:hAnsi="Consolas"/>
                <w:sz w:val="19"/>
                <w:lang w:val="ro-RO"/>
              </w:rPr>
              <w:t xml:space="preserve">        if self.alarm_timer:</w:t>
            </w:r>
          </w:p>
          <w:p w14:paraId="7D32A59F" w14:textId="77777777" w:rsidR="00F42AA0" w:rsidRPr="002A7DF5" w:rsidRDefault="00D9169D">
            <w:pPr>
              <w:spacing w:after="0"/>
              <w:rPr>
                <w:lang w:val="ro-RO"/>
              </w:rPr>
            </w:pPr>
            <w:r w:rsidRPr="002A7DF5">
              <w:rPr>
                <w:rFonts w:ascii="Consolas" w:hAnsi="Consolas"/>
                <w:sz w:val="19"/>
                <w:lang w:val="ro-RO"/>
              </w:rPr>
              <w:t xml:space="preserve">            self.alarm_timer.cancel()</w:t>
            </w:r>
          </w:p>
          <w:p w14:paraId="1B08BEAC" w14:textId="77777777" w:rsidR="00F42AA0" w:rsidRPr="002A7DF5" w:rsidRDefault="00D9169D">
            <w:pPr>
              <w:spacing w:after="0"/>
              <w:rPr>
                <w:lang w:val="ro-RO"/>
              </w:rPr>
            </w:pPr>
            <w:r w:rsidRPr="002A7DF5">
              <w:rPr>
                <w:rFonts w:ascii="Consolas" w:hAnsi="Consolas"/>
                <w:sz w:val="19"/>
                <w:lang w:val="ro-RO"/>
              </w:rPr>
              <w:t xml:space="preserve">        if self.repeating_timer:</w:t>
            </w:r>
          </w:p>
          <w:p w14:paraId="39879457" w14:textId="77777777" w:rsidR="00F42AA0" w:rsidRPr="002A7DF5" w:rsidRDefault="00D9169D">
            <w:pPr>
              <w:spacing w:after="0"/>
              <w:rPr>
                <w:lang w:val="ro-RO"/>
              </w:rPr>
            </w:pPr>
            <w:r w:rsidRPr="002A7DF5">
              <w:rPr>
                <w:rFonts w:ascii="Consolas" w:hAnsi="Consolas"/>
                <w:sz w:val="19"/>
                <w:lang w:val="ro-RO"/>
              </w:rPr>
              <w:t xml:space="preserve">            self.repeating_timer.cancel()</w:t>
            </w:r>
          </w:p>
          <w:p w14:paraId="2152AEDD" w14:textId="77777777" w:rsidR="00F42AA0" w:rsidRPr="002A7DF5" w:rsidRDefault="00D9169D">
            <w:pPr>
              <w:spacing w:after="0"/>
              <w:rPr>
                <w:lang w:val="ro-RO"/>
              </w:rPr>
            </w:pPr>
            <w:r w:rsidRPr="002A7DF5">
              <w:rPr>
                <w:rFonts w:ascii="Consolas" w:hAnsi="Consolas"/>
                <w:sz w:val="19"/>
                <w:lang w:val="ro-RO"/>
              </w:rPr>
              <w:t xml:space="preserve">            self.repeating_timer = None</w:t>
            </w:r>
          </w:p>
          <w:p w14:paraId="7C0B2548" w14:textId="77777777" w:rsidR="00F42AA0" w:rsidRPr="002A7DF5" w:rsidRDefault="00D9169D">
            <w:pPr>
              <w:spacing w:after="0"/>
              <w:rPr>
                <w:lang w:val="ro-RO"/>
              </w:rPr>
            </w:pPr>
            <w:r w:rsidRPr="002A7DF5">
              <w:rPr>
                <w:rFonts w:ascii="Consolas" w:hAnsi="Consolas"/>
                <w:sz w:val="19"/>
                <w:lang w:val="ro-RO"/>
              </w:rPr>
              <w:t xml:space="preserve">            self.beep_button.config(text="Start beep")</w:t>
            </w:r>
          </w:p>
          <w:p w14:paraId="52A2228E" w14:textId="77777777" w:rsidR="00F42AA0" w:rsidRPr="002A7DF5" w:rsidRDefault="00D9169D">
            <w:pPr>
              <w:spacing w:after="0"/>
              <w:rPr>
                <w:lang w:val="ro-RO"/>
              </w:rPr>
            </w:pPr>
            <w:r w:rsidRPr="002A7DF5">
              <w:rPr>
                <w:rFonts w:ascii="Consolas" w:hAnsi="Consolas"/>
                <w:sz w:val="19"/>
                <w:lang w:val="ro-RO"/>
              </w:rPr>
              <w:t xml:space="preserve">        self.log("Toate timerele au fost oprite")</w:t>
            </w:r>
          </w:p>
          <w:p w14:paraId="311494E7" w14:textId="77777777" w:rsidR="00F42AA0" w:rsidRPr="002A7DF5" w:rsidRDefault="00D9169D">
            <w:pPr>
              <w:spacing w:after="0"/>
              <w:rPr>
                <w:lang w:val="ro-RO"/>
              </w:rPr>
            </w:pPr>
            <w:r w:rsidRPr="002A7DF5">
              <w:rPr>
                <w:rFonts w:ascii="Consolas" w:hAnsi="Consolas"/>
                <w:sz w:val="19"/>
                <w:lang w:val="ro-RO"/>
              </w:rPr>
              <w:t xml:space="preserve"> </w:t>
            </w:r>
          </w:p>
          <w:p w14:paraId="7DA12A4C" w14:textId="77777777" w:rsidR="00F42AA0" w:rsidRPr="002A7DF5" w:rsidRDefault="00D9169D">
            <w:pPr>
              <w:spacing w:after="0"/>
              <w:rPr>
                <w:lang w:val="ro-RO"/>
              </w:rPr>
            </w:pPr>
            <w:r w:rsidRPr="002A7DF5">
              <w:rPr>
                <w:rFonts w:ascii="Consolas" w:hAnsi="Consolas"/>
                <w:sz w:val="19"/>
                <w:lang w:val="ro-RO"/>
              </w:rPr>
              <w:t xml:space="preserve"> </w:t>
            </w:r>
          </w:p>
          <w:p w14:paraId="2AE09148" w14:textId="77777777" w:rsidR="00F42AA0" w:rsidRPr="002A7DF5" w:rsidRDefault="00D9169D">
            <w:pPr>
              <w:spacing w:after="0"/>
              <w:rPr>
                <w:lang w:val="ro-RO"/>
              </w:rPr>
            </w:pPr>
            <w:r w:rsidRPr="002A7DF5">
              <w:rPr>
                <w:rFonts w:ascii="Consolas" w:hAnsi="Consolas"/>
                <w:sz w:val="19"/>
                <w:lang w:val="ro-RO"/>
              </w:rPr>
              <w:t>def main():</w:t>
            </w:r>
          </w:p>
          <w:p w14:paraId="043251C0" w14:textId="77777777" w:rsidR="00F42AA0" w:rsidRPr="002A7DF5" w:rsidRDefault="00D9169D">
            <w:pPr>
              <w:spacing w:after="0"/>
              <w:rPr>
                <w:lang w:val="ro-RO"/>
              </w:rPr>
            </w:pPr>
            <w:r w:rsidRPr="002A7DF5">
              <w:rPr>
                <w:rFonts w:ascii="Consolas" w:hAnsi="Consolas"/>
                <w:sz w:val="19"/>
                <w:lang w:val="ro-RO"/>
              </w:rPr>
              <w:t xml:space="preserve">    root = tk.Tk()</w:t>
            </w:r>
          </w:p>
          <w:p w14:paraId="1976D705" w14:textId="77777777" w:rsidR="00F42AA0" w:rsidRPr="002A7DF5" w:rsidRDefault="00D9169D">
            <w:pPr>
              <w:spacing w:after="0"/>
              <w:rPr>
                <w:lang w:val="ro-RO"/>
              </w:rPr>
            </w:pPr>
            <w:r w:rsidRPr="002A7DF5">
              <w:rPr>
                <w:rFonts w:ascii="Consolas" w:hAnsi="Consolas"/>
                <w:sz w:val="19"/>
                <w:lang w:val="ro-RO"/>
              </w:rPr>
              <w:t xml:space="preserve">    App(root)</w:t>
            </w:r>
          </w:p>
          <w:p w14:paraId="7F238AFE" w14:textId="77777777" w:rsidR="00F42AA0" w:rsidRPr="002A7DF5" w:rsidRDefault="00D9169D">
            <w:pPr>
              <w:spacing w:after="0"/>
              <w:rPr>
                <w:lang w:val="ro-RO"/>
              </w:rPr>
            </w:pPr>
            <w:r w:rsidRPr="002A7DF5">
              <w:rPr>
                <w:rFonts w:ascii="Consolas" w:hAnsi="Consolas"/>
                <w:sz w:val="19"/>
                <w:lang w:val="ro-RO"/>
              </w:rPr>
              <w:t xml:space="preserve">    root.mainloop()</w:t>
            </w:r>
          </w:p>
          <w:p w14:paraId="11982A9D" w14:textId="77777777" w:rsidR="00F42AA0" w:rsidRPr="002A7DF5" w:rsidRDefault="00D9169D">
            <w:pPr>
              <w:spacing w:after="0"/>
              <w:rPr>
                <w:lang w:val="ro-RO"/>
              </w:rPr>
            </w:pPr>
            <w:r w:rsidRPr="002A7DF5">
              <w:rPr>
                <w:rFonts w:ascii="Consolas" w:hAnsi="Consolas"/>
                <w:sz w:val="19"/>
                <w:lang w:val="ro-RO"/>
              </w:rPr>
              <w:t xml:space="preserve"> </w:t>
            </w:r>
          </w:p>
          <w:p w14:paraId="15A771B9" w14:textId="77777777" w:rsidR="00F42AA0" w:rsidRPr="002A7DF5" w:rsidRDefault="00D9169D">
            <w:pPr>
              <w:spacing w:after="0"/>
              <w:rPr>
                <w:lang w:val="ro-RO"/>
              </w:rPr>
            </w:pPr>
            <w:r w:rsidRPr="002A7DF5">
              <w:rPr>
                <w:rFonts w:ascii="Consolas" w:hAnsi="Consolas"/>
                <w:sz w:val="19"/>
                <w:lang w:val="ro-RO"/>
              </w:rPr>
              <w:t xml:space="preserve"> </w:t>
            </w:r>
          </w:p>
          <w:p w14:paraId="53C291E2" w14:textId="77777777" w:rsidR="00F42AA0" w:rsidRPr="002A7DF5" w:rsidRDefault="00D9169D">
            <w:pPr>
              <w:spacing w:after="0"/>
              <w:rPr>
                <w:lang w:val="ro-RO"/>
              </w:rPr>
            </w:pPr>
            <w:r w:rsidRPr="002A7DF5">
              <w:rPr>
                <w:rFonts w:ascii="Consolas" w:hAnsi="Consolas"/>
                <w:sz w:val="19"/>
                <w:lang w:val="ro-RO"/>
              </w:rPr>
              <w:lastRenderedPageBreak/>
              <w:t>if __name__ == "__main__":</w:t>
            </w:r>
          </w:p>
          <w:p w14:paraId="6A637679" w14:textId="77777777" w:rsidR="00F42AA0" w:rsidRPr="002A7DF5" w:rsidRDefault="00D9169D">
            <w:pPr>
              <w:spacing w:after="0"/>
              <w:rPr>
                <w:lang w:val="ro-RO"/>
              </w:rPr>
            </w:pPr>
            <w:r w:rsidRPr="002A7DF5">
              <w:rPr>
                <w:rFonts w:ascii="Consolas" w:hAnsi="Consolas"/>
                <w:sz w:val="19"/>
                <w:lang w:val="ro-RO"/>
              </w:rPr>
              <w:t xml:space="preserve">    main()</w:t>
            </w:r>
          </w:p>
        </w:tc>
      </w:tr>
    </w:tbl>
    <w:p w14:paraId="10908584" w14:textId="77777777" w:rsidR="00F42AA0" w:rsidRPr="002A7DF5" w:rsidRDefault="00F42AA0">
      <w:pPr>
        <w:spacing w:after="40"/>
        <w:rPr>
          <w:lang w:val="ro-RO"/>
        </w:rPr>
      </w:pPr>
    </w:p>
    <w:sectPr w:rsidR="00F42AA0" w:rsidRPr="002A7DF5" w:rsidSect="00034616">
      <w:footerReference w:type="default" r:id="rId11"/>
      <w:pgSz w:w="11906" w:h="16838"/>
      <w:pgMar w:top="1134" w:right="850"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B4B624" w14:textId="77777777" w:rsidR="008B46B6" w:rsidRDefault="008B46B6">
      <w:pPr>
        <w:spacing w:after="0" w:line="240" w:lineRule="auto"/>
      </w:pPr>
      <w:r>
        <w:separator/>
      </w:r>
    </w:p>
  </w:endnote>
  <w:endnote w:type="continuationSeparator" w:id="0">
    <w:p w14:paraId="262B3F30" w14:textId="77777777" w:rsidR="008B46B6" w:rsidRDefault="008B46B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1CE251" w14:textId="5E64D9BC" w:rsidR="00F42AA0" w:rsidRDefault="00D9169D">
    <w:pPr>
      <w:pStyle w:val="Footer"/>
      <w:jc w:val="center"/>
    </w:pPr>
    <w:r>
      <w:fldChar w:fldCharType="begin"/>
    </w:r>
    <w:r>
      <w:instrText>PAGE</w:instrText>
    </w:r>
    <w:r>
      <w:fldChar w:fldCharType="separate"/>
    </w:r>
    <w:r w:rsidR="00226FC9">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E0F6E5" w14:textId="77777777" w:rsidR="008B46B6" w:rsidRDefault="008B46B6">
      <w:pPr>
        <w:spacing w:after="0" w:line="240" w:lineRule="auto"/>
      </w:pPr>
      <w:r>
        <w:separator/>
      </w:r>
    </w:p>
  </w:footnote>
  <w:footnote w:type="continuationSeparator" w:id="0">
    <w:p w14:paraId="50E53AC8" w14:textId="77777777" w:rsidR="008B46B6" w:rsidRDefault="008B46B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5024522">
    <w:abstractNumId w:val="8"/>
  </w:num>
  <w:num w:numId="2" w16cid:durableId="736705504">
    <w:abstractNumId w:val="6"/>
  </w:num>
  <w:num w:numId="3" w16cid:durableId="774012769">
    <w:abstractNumId w:val="5"/>
  </w:num>
  <w:num w:numId="4" w16cid:durableId="1675649335">
    <w:abstractNumId w:val="4"/>
  </w:num>
  <w:num w:numId="5" w16cid:durableId="333386387">
    <w:abstractNumId w:val="7"/>
  </w:num>
  <w:num w:numId="6" w16cid:durableId="1925068485">
    <w:abstractNumId w:val="3"/>
  </w:num>
  <w:num w:numId="7" w16cid:durableId="1311441791">
    <w:abstractNumId w:val="2"/>
  </w:num>
  <w:num w:numId="8" w16cid:durableId="1984265895">
    <w:abstractNumId w:val="1"/>
  </w:num>
  <w:num w:numId="9" w16cid:durableId="2073034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26FC9"/>
    <w:rsid w:val="0029639D"/>
    <w:rsid w:val="002A7DF5"/>
    <w:rsid w:val="00326F90"/>
    <w:rsid w:val="0051664A"/>
    <w:rsid w:val="008B46B6"/>
    <w:rsid w:val="00AA1D8D"/>
    <w:rsid w:val="00B47730"/>
    <w:rsid w:val="00CB0664"/>
    <w:rsid w:val="00D216BA"/>
    <w:rsid w:val="00D9169D"/>
    <w:rsid w:val="00DF4B15"/>
    <w:rsid w:val="00F42AA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C229D1BC-FD8B-4AE1-9CFD-8A779C5B12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pPr>
    <w:rPr>
      <w:rFonts w:ascii="Times New Roman" w:eastAsia="Times New Roman" w:hAnsi="Times New Roman" w:cs="Times New Roman"/>
      <w:sz w:val="24"/>
    </w:rPr>
  </w:style>
  <w:style w:type="paragraph" w:styleId="Heading1">
    <w:name w:val="heading 1"/>
    <w:basedOn w:val="Normal"/>
    <w:next w:val="Normal"/>
    <w:link w:val="Heading1Char"/>
    <w:uiPriority w:val="9"/>
    <w:qFormat/>
    <w:rsid w:val="00FC693F"/>
    <w:pPr>
      <w:keepNext/>
      <w:keepLines/>
      <w:spacing w:before="120"/>
      <w:outlineLvl w:val="0"/>
    </w:pPr>
    <w:rPr>
      <w:rFonts w:asciiTheme="majorHAnsi" w:eastAsiaTheme="majorEastAsia" w:hAnsiTheme="majorHAnsi" w:cstheme="majorBidi"/>
      <w:b/>
      <w:bCs/>
      <w:color w:val="000000"/>
      <w:szCs w:val="28"/>
    </w:rPr>
  </w:style>
  <w:style w:type="paragraph" w:styleId="Heading2">
    <w:name w:val="heading 2"/>
    <w:basedOn w:val="Normal"/>
    <w:next w:val="Normal"/>
    <w:link w:val="Heading2Char"/>
    <w:uiPriority w:val="9"/>
    <w:unhideWhenUsed/>
    <w:qFormat/>
    <w:rsid w:val="00FC693F"/>
    <w:pPr>
      <w:keepNext/>
      <w:keepLines/>
      <w:spacing w:before="120"/>
      <w:outlineLvl w:val="1"/>
    </w:pPr>
    <w:rPr>
      <w:rFonts w:asciiTheme="majorHAnsi" w:eastAsiaTheme="majorEastAsia" w:hAnsiTheme="majorHAnsi" w:cstheme="majorBidi"/>
      <w:b/>
      <w:bCs/>
      <w:color w:val="00000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1">
    <w:name w:val="TOC 11"/>
    <w:basedOn w:val="Normal"/>
    <w:pPr>
      <w:tabs>
        <w:tab w:val="right" w:leader="dot" w:pos="9354"/>
      </w:tabs>
      <w:spacing w:after="80"/>
    </w:pPr>
    <w:rPr>
      <w:b/>
    </w:rPr>
  </w:style>
  <w:style w:type="paragraph" w:customStyle="1" w:styleId="TOC21">
    <w:name w:val="TOC 21"/>
    <w:basedOn w:val="Normal"/>
    <w:pPr>
      <w:tabs>
        <w:tab w:val="right" w:leader="dot" w:pos="9354"/>
      </w:tabs>
      <w:spacing w:after="80"/>
      <w:ind w:left="340"/>
    </w:pPr>
  </w:style>
  <w:style w:type="paragraph" w:styleId="TOC1">
    <w:name w:val="toc 1"/>
    <w:basedOn w:val="Normal"/>
    <w:next w:val="Normal"/>
    <w:autoRedefine/>
    <w:uiPriority w:val="39"/>
    <w:unhideWhenUsed/>
    <w:rsid w:val="00226FC9"/>
    <w:pPr>
      <w:spacing w:after="100"/>
    </w:pPr>
  </w:style>
  <w:style w:type="paragraph" w:styleId="TOC2">
    <w:name w:val="toc 2"/>
    <w:basedOn w:val="Normal"/>
    <w:next w:val="Normal"/>
    <w:autoRedefine/>
    <w:uiPriority w:val="39"/>
    <w:unhideWhenUsed/>
    <w:rsid w:val="00226FC9"/>
    <w:pPr>
      <w:spacing w:after="100"/>
      <w:ind w:left="240"/>
    </w:pPr>
  </w:style>
  <w:style w:type="character" w:styleId="Hyperlink">
    <w:name w:val="Hyperlink"/>
    <w:basedOn w:val="DefaultParagraphFont"/>
    <w:uiPriority w:val="99"/>
    <w:unhideWhenUsed/>
    <w:rsid w:val="00226FC9"/>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22</Pages>
  <Words>5482</Words>
  <Characters>31250</Characters>
  <Application>Microsoft Office Word</Application>
  <DocSecurity>0</DocSecurity>
  <Lines>260</Lines>
  <Paragraphs>73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36659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Roman Mihai</cp:lastModifiedBy>
  <cp:revision>4</cp:revision>
  <dcterms:created xsi:type="dcterms:W3CDTF">2013-12-23T23:15:00Z</dcterms:created>
  <dcterms:modified xsi:type="dcterms:W3CDTF">2026-09-29T15:43:00Z</dcterms:modified>
  <cp:category/>
</cp:coreProperties>
</file>